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12FDA625" w:rsidRPr="00C6445F" w:rsidRDefault="12FDA625" w:rsidP="12FDA625">
      <w:pPr>
        <w:pStyle w:val="a8"/>
        <w:jc w:val="center"/>
        <w:rPr>
          <w:rFonts w:ascii="Times New Roman" w:hAnsi="Times New Roman" w:cs="Times New Roman"/>
          <w:lang w:val="el-GR"/>
        </w:rPr>
      </w:pPr>
      <w:r w:rsidRPr="00C6445F">
        <w:rPr>
          <w:rFonts w:ascii="Times New Roman" w:hAnsi="Times New Roman" w:cs="Times New Roman"/>
          <w:lang w:val="el-GR"/>
        </w:rPr>
        <w:t>Αναφορά Απαλλακτικής Εργασίας</w:t>
      </w:r>
      <w:r w:rsidR="688F9BFE" w:rsidRPr="00C6445F">
        <w:rPr>
          <w:rFonts w:ascii="Times New Roman" w:hAnsi="Times New Roman" w:cs="Times New Roman"/>
          <w:lang w:val="el-GR"/>
        </w:rPr>
        <w:t xml:space="preserve"> - Νευρωνικά Δίκτυα - </w:t>
      </w:r>
      <w:proofErr w:type="spellStart"/>
      <w:r w:rsidR="688F9BFE" w:rsidRPr="00C6445F">
        <w:rPr>
          <w:rFonts w:ascii="Times New Roman" w:hAnsi="Times New Roman" w:cs="Times New Roman"/>
          <w:lang w:val="el-GR"/>
        </w:rPr>
        <w:t>Binary</w:t>
      </w:r>
      <w:proofErr w:type="spellEnd"/>
      <w:r w:rsidR="688F9BFE" w:rsidRPr="00C6445F">
        <w:rPr>
          <w:rFonts w:ascii="Times New Roman" w:hAnsi="Times New Roman" w:cs="Times New Roman"/>
          <w:lang w:val="el-GR"/>
        </w:rPr>
        <w:t xml:space="preserve"> </w:t>
      </w:r>
      <w:proofErr w:type="spellStart"/>
      <w:r w:rsidR="688F9BFE" w:rsidRPr="00C6445F">
        <w:rPr>
          <w:rFonts w:ascii="Times New Roman" w:hAnsi="Times New Roman" w:cs="Times New Roman"/>
          <w:lang w:val="el-GR"/>
        </w:rPr>
        <w:t>Classification</w:t>
      </w:r>
      <w:proofErr w:type="spellEnd"/>
    </w:p>
    <w:p w:rsidR="12FDA625" w:rsidRPr="00C6445F" w:rsidRDefault="12FDA625" w:rsidP="12FDA62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</w:p>
    <w:p w:rsidR="12FDA625" w:rsidRPr="00C6445F" w:rsidRDefault="12FDA625" w:rsidP="12FDA62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</w:p>
    <w:p w:rsidR="12FDA625" w:rsidRPr="00C6445F" w:rsidRDefault="12FDA625" w:rsidP="12FDA62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</w:p>
    <w:p w:rsidR="12FDA625" w:rsidRPr="00C6445F" w:rsidRDefault="12FDA625" w:rsidP="12FDA625">
      <w:pPr>
        <w:jc w:val="center"/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</w:pPr>
      <w:r w:rsidRPr="00C6445F">
        <w:rPr>
          <w:rFonts w:ascii="Times New Roman" w:hAnsi="Times New Roman" w:cs="Times New Roman"/>
          <w:b/>
          <w:bCs/>
          <w:sz w:val="24"/>
          <w:szCs w:val="24"/>
          <w:lang w:val="el-GR"/>
        </w:rPr>
        <w:t>Μάθημα: Νευρωνικά Δίκτυα</w:t>
      </w:r>
      <w:r w:rsidRPr="00C6445F">
        <w:rPr>
          <w:rFonts w:ascii="Times New Roman" w:hAnsi="Times New Roman" w:cs="Times New Roman"/>
          <w:lang w:val="el-GR"/>
        </w:rPr>
        <w:br/>
      </w:r>
      <w:r w:rsidRPr="00C6445F">
        <w:rPr>
          <w:rFonts w:ascii="Times New Roman" w:hAnsi="Times New Roman" w:cs="Times New Roman"/>
          <w:b/>
          <w:bCs/>
          <w:sz w:val="24"/>
          <w:szCs w:val="24"/>
          <w:lang w:val="el-GR"/>
        </w:rPr>
        <w:t>Ακαδημαϊκό Έτος: 202</w:t>
      </w:r>
      <w:r w:rsidR="1E6CFA89" w:rsidRPr="00C6445F">
        <w:rPr>
          <w:rFonts w:ascii="Times New Roman" w:hAnsi="Times New Roman" w:cs="Times New Roman"/>
          <w:b/>
          <w:bCs/>
          <w:sz w:val="24"/>
          <w:szCs w:val="24"/>
          <w:lang w:val="el-GR"/>
        </w:rPr>
        <w:t>4</w:t>
      </w:r>
      <w:r w:rsidRPr="00C6445F">
        <w:rPr>
          <w:rFonts w:ascii="Times New Roman" w:hAnsi="Times New Roman" w:cs="Times New Roman"/>
          <w:b/>
          <w:bCs/>
          <w:sz w:val="24"/>
          <w:szCs w:val="24"/>
          <w:lang w:val="el-GR"/>
        </w:rPr>
        <w:t xml:space="preserve"> – 202</w:t>
      </w:r>
      <w:r w:rsidR="7916A5F6" w:rsidRPr="00C6445F">
        <w:rPr>
          <w:rFonts w:ascii="Times New Roman" w:hAnsi="Times New Roman" w:cs="Times New Roman"/>
          <w:b/>
          <w:bCs/>
          <w:sz w:val="24"/>
          <w:szCs w:val="24"/>
          <w:lang w:val="el-GR"/>
        </w:rPr>
        <w:t>5</w:t>
      </w:r>
      <w:r w:rsidRPr="00C6445F">
        <w:rPr>
          <w:rFonts w:ascii="Times New Roman" w:hAnsi="Times New Roman" w:cs="Times New Roman"/>
          <w:lang w:val="el-GR"/>
        </w:rPr>
        <w:br/>
      </w:r>
      <w:r w:rsidR="40254DC3"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Τμήμα Εφαρμοσμένης Πληροφορικής / </w:t>
      </w:r>
      <w:r w:rsidR="000548E3"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ΕΤΥ</w:t>
      </w:r>
      <w:r w:rsidR="40254DC3"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</w:t>
      </w:r>
    </w:p>
    <w:p w:rsidR="12FDA625" w:rsidRPr="00C6445F" w:rsidRDefault="12FDA625" w:rsidP="12FDA62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</w:p>
    <w:p w:rsidR="12FDA625" w:rsidRPr="00C6445F" w:rsidRDefault="12FDA625" w:rsidP="12FDA62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</w:p>
    <w:p w:rsidR="12FDA625" w:rsidRPr="00C6445F" w:rsidRDefault="12FDA625" w:rsidP="12FDA62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</w:p>
    <w:p w:rsidR="40254DC3" w:rsidRPr="00C6445F" w:rsidRDefault="40254DC3" w:rsidP="12FDA62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  <w:r w:rsidRPr="00C6445F">
        <w:rPr>
          <w:rFonts w:ascii="Times New Roman" w:hAnsi="Times New Roman" w:cs="Times New Roman"/>
          <w:b/>
          <w:bCs/>
          <w:sz w:val="24"/>
          <w:szCs w:val="24"/>
          <w:lang w:val="el-GR"/>
        </w:rPr>
        <w:t>Ημερομηνία:</w:t>
      </w:r>
    </w:p>
    <w:p w:rsidR="40254DC3" w:rsidRPr="00C6445F" w:rsidRDefault="40254DC3" w:rsidP="12FDA62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  <w:r w:rsidRPr="00C6445F">
        <w:rPr>
          <w:rFonts w:ascii="Times New Roman" w:hAnsi="Times New Roman" w:cs="Times New Roman"/>
          <w:b/>
          <w:bCs/>
          <w:sz w:val="24"/>
          <w:szCs w:val="24"/>
          <w:lang w:val="el-GR"/>
        </w:rPr>
        <w:t xml:space="preserve">Φοιτητής: </w:t>
      </w:r>
      <w:r w:rsidR="000548E3" w:rsidRPr="00C6445F">
        <w:rPr>
          <w:rFonts w:ascii="Times New Roman" w:hAnsi="Times New Roman" w:cs="Times New Roman"/>
          <w:b/>
          <w:bCs/>
          <w:sz w:val="24"/>
          <w:szCs w:val="24"/>
          <w:lang w:val="el-GR"/>
        </w:rPr>
        <w:t>Σταύρος Σαμαράς</w:t>
      </w:r>
    </w:p>
    <w:p w:rsidR="1F9CCDBB" w:rsidRPr="00C6445F" w:rsidRDefault="1F9CCDBB" w:rsidP="12FDA62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Πανεπιστήμιο Μακεδονίας</w:t>
      </w:r>
    </w:p>
    <w:p w:rsidR="12FDA625" w:rsidRPr="00C6445F" w:rsidRDefault="12FDA625" w:rsidP="12FDA62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</w:p>
    <w:p w:rsidR="12FDA625" w:rsidRPr="00C6445F" w:rsidRDefault="12FDA625" w:rsidP="12FDA625">
      <w:pPr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</w:p>
    <w:p w:rsidR="12FDA625" w:rsidRPr="00C6445F" w:rsidRDefault="12FDA625" w:rsidP="12FDA625">
      <w:pPr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</w:p>
    <w:p w:rsidR="12FDA625" w:rsidRPr="00C6445F" w:rsidRDefault="12FDA625" w:rsidP="12FDA625">
      <w:pPr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</w:p>
    <w:p w:rsidR="07E21B04" w:rsidRPr="00C6445F" w:rsidRDefault="07E21B04" w:rsidP="12FDA62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  <w:r w:rsidRPr="00C6445F">
        <w:rPr>
          <w:rFonts w:ascii="Times New Roman" w:hAnsi="Times New Roman" w:cs="Times New Roman"/>
          <w:b/>
          <w:bCs/>
          <w:sz w:val="24"/>
          <w:szCs w:val="24"/>
        </w:rPr>
        <w:t>Link</w:t>
      </w:r>
      <w:r w:rsidRPr="00C6445F">
        <w:rPr>
          <w:rFonts w:ascii="Times New Roman" w:hAnsi="Times New Roman" w:cs="Times New Roman"/>
          <w:b/>
          <w:bCs/>
          <w:sz w:val="24"/>
          <w:szCs w:val="24"/>
          <w:lang w:val="el-GR"/>
        </w:rPr>
        <w:t xml:space="preserve"> κώδικες Εργασίας σε </w:t>
      </w:r>
      <w:r w:rsidRPr="00C6445F">
        <w:rPr>
          <w:rFonts w:ascii="Times New Roman" w:hAnsi="Times New Roman" w:cs="Times New Roman"/>
          <w:b/>
          <w:bCs/>
          <w:sz w:val="24"/>
          <w:szCs w:val="24"/>
        </w:rPr>
        <w:t>Google</w:t>
      </w:r>
      <w:r w:rsidRPr="00C6445F">
        <w:rPr>
          <w:rFonts w:ascii="Times New Roman" w:hAnsi="Times New Roman" w:cs="Times New Roman"/>
          <w:b/>
          <w:bCs/>
          <w:sz w:val="24"/>
          <w:szCs w:val="24"/>
          <w:lang w:val="el-GR"/>
        </w:rPr>
        <w:t xml:space="preserve"> </w:t>
      </w:r>
      <w:proofErr w:type="spellStart"/>
      <w:r w:rsidRPr="00C6445F">
        <w:rPr>
          <w:rFonts w:ascii="Times New Roman" w:hAnsi="Times New Roman" w:cs="Times New Roman"/>
          <w:b/>
          <w:bCs/>
          <w:sz w:val="24"/>
          <w:szCs w:val="24"/>
        </w:rPr>
        <w:t>Colab</w:t>
      </w:r>
      <w:proofErr w:type="spellEnd"/>
      <w:r w:rsidRPr="00C6445F">
        <w:rPr>
          <w:rFonts w:ascii="Times New Roman" w:hAnsi="Times New Roman" w:cs="Times New Roman"/>
          <w:b/>
          <w:bCs/>
          <w:sz w:val="24"/>
          <w:szCs w:val="24"/>
          <w:lang w:val="el-GR"/>
        </w:rPr>
        <w:t xml:space="preserve">: </w:t>
      </w:r>
    </w:p>
    <w:p w:rsidR="12FDA625" w:rsidRPr="00C6445F" w:rsidRDefault="005521A9" w:rsidP="12FDA625">
      <w:pPr>
        <w:jc w:val="center"/>
        <w:rPr>
          <w:rFonts w:ascii="Times New Roman" w:hAnsi="Times New Roman" w:cs="Times New Roman"/>
          <w:b/>
          <w:i/>
          <w:color w:val="4BACC6" w:themeColor="accent5"/>
          <w:sz w:val="24"/>
          <w:szCs w:val="24"/>
          <w:lang w:val="el-GR"/>
        </w:rPr>
      </w:pPr>
      <w:r w:rsidRPr="00C6445F">
        <w:rPr>
          <w:rFonts w:ascii="Times New Roman" w:hAnsi="Times New Roman" w:cs="Times New Roman"/>
          <w:b/>
          <w:i/>
          <w:color w:val="4BACC6" w:themeColor="accent5"/>
          <w:sz w:val="24"/>
          <w:szCs w:val="24"/>
          <w:lang w:val="el-GR"/>
        </w:rPr>
        <w:t>https://colab.research.google.com/drive/1zZw05umuTvOp9V9yxTAgH4DTCoFeVXOq#scrollTo=5NHYOPiDhP0J</w:t>
      </w:r>
    </w:p>
    <w:p w:rsidR="12FDA625" w:rsidRPr="00C6445F" w:rsidRDefault="12FDA625">
      <w:pPr>
        <w:rPr>
          <w:rFonts w:ascii="Times New Roman" w:hAnsi="Times New Roman" w:cs="Times New Roman"/>
          <w:lang w:val="el-GR"/>
        </w:rPr>
      </w:pPr>
    </w:p>
    <w:p w:rsidR="12FDA625" w:rsidRPr="00C6445F" w:rsidRDefault="12FDA625">
      <w:pPr>
        <w:rPr>
          <w:rFonts w:ascii="Times New Roman" w:hAnsi="Times New Roman" w:cs="Times New Roman"/>
          <w:lang w:val="el-GR"/>
        </w:rPr>
      </w:pPr>
    </w:p>
    <w:p w:rsidR="1B87B658" w:rsidRPr="00C6445F" w:rsidRDefault="1B87B658" w:rsidP="12FDA625">
      <w:pPr>
        <w:pStyle w:val="21"/>
        <w:rPr>
          <w:rFonts w:ascii="Times New Roman" w:eastAsia="Cambria" w:hAnsi="Times New Roman" w:cs="Times New Roman"/>
          <w:sz w:val="36"/>
          <w:szCs w:val="36"/>
        </w:rPr>
      </w:pPr>
      <w:r w:rsidRPr="00C6445F">
        <w:rPr>
          <w:rFonts w:ascii="Times New Roman" w:eastAsia="Cambria" w:hAnsi="Times New Roman" w:cs="Times New Roman"/>
          <w:sz w:val="36"/>
          <w:szCs w:val="36"/>
        </w:rPr>
        <w:lastRenderedPageBreak/>
        <w:t>ΠΕΡΙΕΧΟΜΕΝΑ</w:t>
      </w:r>
    </w:p>
    <w:p w:rsidR="1B87B658" w:rsidRPr="00C6445F" w:rsidRDefault="1B87B658" w:rsidP="12FDA625">
      <w:pPr>
        <w:pStyle w:val="aa"/>
        <w:numPr>
          <w:ilvl w:val="0"/>
          <w:numId w:val="23"/>
        </w:num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Ιδέα / Σκοπός</w:t>
      </w:r>
      <w:r w:rsidRPr="00C6445F">
        <w:rPr>
          <w:rFonts w:ascii="Times New Roman" w:hAnsi="Times New Roman" w:cs="Times New Roman"/>
          <w:lang w:val="el-GR"/>
        </w:rPr>
        <w:br/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1.1 Περιγραφή προβλήματος</w:t>
      </w:r>
      <w:r w:rsidRPr="00C6445F">
        <w:rPr>
          <w:rFonts w:ascii="Times New Roman" w:hAnsi="Times New Roman" w:cs="Times New Roman"/>
          <w:lang w:val="el-GR"/>
        </w:rPr>
        <w:br/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1.2 Προσέγγιση επίλυσης</w:t>
      </w:r>
      <w:r w:rsidRPr="00C6445F">
        <w:rPr>
          <w:rFonts w:ascii="Times New Roman" w:hAnsi="Times New Roman" w:cs="Times New Roman"/>
          <w:lang w:val="el-GR"/>
        </w:rPr>
        <w:br/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1.3 Περιγραφή δεδομένων</w:t>
      </w:r>
    </w:p>
    <w:p w:rsidR="12FDA625" w:rsidRPr="00C6445F" w:rsidRDefault="12FDA625" w:rsidP="12FDA625">
      <w:pPr>
        <w:pStyle w:val="aa"/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1B87B658" w:rsidRPr="00C6445F" w:rsidRDefault="1B87B658" w:rsidP="12FDA625">
      <w:pPr>
        <w:pStyle w:val="aa"/>
        <w:numPr>
          <w:ilvl w:val="0"/>
          <w:numId w:val="23"/>
        </w:numPr>
        <w:spacing w:before="240" w:after="240"/>
        <w:rPr>
          <w:rFonts w:ascii="Times New Roman" w:eastAsia="Cambria" w:hAnsi="Times New Roman" w:cs="Times New Roman"/>
          <w:b/>
          <w:bCs/>
          <w:sz w:val="24"/>
          <w:szCs w:val="24"/>
        </w:rPr>
      </w:pP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Σχετική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Βιβλιογραφία</w:t>
      </w:r>
      <w:proofErr w:type="spellEnd"/>
    </w:p>
    <w:p w:rsidR="12FDA625" w:rsidRPr="00C6445F" w:rsidRDefault="12FDA625" w:rsidP="12FDA625">
      <w:pPr>
        <w:pStyle w:val="aa"/>
        <w:spacing w:before="240" w:after="240"/>
        <w:rPr>
          <w:rFonts w:ascii="Times New Roman" w:eastAsia="Cambria" w:hAnsi="Times New Roman" w:cs="Times New Roman"/>
          <w:b/>
          <w:bCs/>
          <w:sz w:val="24"/>
          <w:szCs w:val="24"/>
        </w:rPr>
      </w:pPr>
    </w:p>
    <w:p w:rsidR="1B87B658" w:rsidRPr="00C6445F" w:rsidRDefault="1B87B658" w:rsidP="12FDA625">
      <w:pPr>
        <w:pStyle w:val="aa"/>
        <w:numPr>
          <w:ilvl w:val="0"/>
          <w:numId w:val="23"/>
        </w:num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Προτεινόμενη Υλοποίηση και Περιγραφή Μοντέλων</w:t>
      </w:r>
      <w:r w:rsidRPr="00C6445F">
        <w:rPr>
          <w:rFonts w:ascii="Times New Roman" w:hAnsi="Times New Roman" w:cs="Times New Roman"/>
          <w:lang w:val="el-GR"/>
        </w:rPr>
        <w:br/>
      </w:r>
      <w:r w:rsidR="000548E3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3.1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sz w:val="24"/>
          <w:szCs w:val="24"/>
        </w:rPr>
        <w:t>Custom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sz w:val="24"/>
          <w:szCs w:val="24"/>
        </w:rPr>
        <w:t>CNN</w:t>
      </w:r>
      <w:r w:rsidRPr="00C6445F">
        <w:rPr>
          <w:rFonts w:ascii="Times New Roman" w:hAnsi="Times New Roman" w:cs="Times New Roman"/>
          <w:lang w:val="el-GR"/>
        </w:rPr>
        <w:br/>
      </w:r>
      <w:r w:rsidR="000548E3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3.2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sz w:val="24"/>
          <w:szCs w:val="24"/>
        </w:rPr>
        <w:t>VGG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16</w:t>
      </w:r>
      <w:r w:rsidRPr="00C6445F">
        <w:rPr>
          <w:rFonts w:ascii="Times New Roman" w:hAnsi="Times New Roman" w:cs="Times New Roman"/>
          <w:lang w:val="el-GR"/>
        </w:rPr>
        <w:br/>
      </w:r>
      <w:r w:rsidR="000548E3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3.3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ResNet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50</w:t>
      </w:r>
    </w:p>
    <w:p w:rsidR="12FDA625" w:rsidRPr="00C6445F" w:rsidRDefault="12FDA625" w:rsidP="12FDA625">
      <w:pPr>
        <w:pStyle w:val="aa"/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1B87B658" w:rsidRPr="00C6445F" w:rsidRDefault="1B87B658" w:rsidP="12FDA625">
      <w:pPr>
        <w:pStyle w:val="aa"/>
        <w:numPr>
          <w:ilvl w:val="0"/>
          <w:numId w:val="23"/>
        </w:num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Πειραματικά Αποτελέσματα</w:t>
      </w:r>
      <w:r w:rsidRPr="00C6445F">
        <w:rPr>
          <w:rFonts w:ascii="Times New Roman" w:hAnsi="Times New Roman" w:cs="Times New Roman"/>
          <w:lang w:val="el-GR"/>
        </w:rPr>
        <w:br/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4.1 Περιγραφή </w:t>
      </w:r>
      <w:r w:rsidRPr="00C6445F">
        <w:rPr>
          <w:rFonts w:ascii="Times New Roman" w:eastAsia="Cambria" w:hAnsi="Times New Roman" w:cs="Times New Roman"/>
          <w:sz w:val="24"/>
          <w:szCs w:val="24"/>
        </w:rPr>
        <w:t>Dataset</w:t>
      </w:r>
      <w:r w:rsidRPr="00C6445F">
        <w:rPr>
          <w:rFonts w:ascii="Times New Roman" w:hAnsi="Times New Roman" w:cs="Times New Roman"/>
          <w:lang w:val="el-GR"/>
        </w:rPr>
        <w:br/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4.2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Προεπεξεργασία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δεδομένων</w:t>
      </w:r>
      <w:r w:rsidRPr="00C6445F">
        <w:rPr>
          <w:rFonts w:ascii="Times New Roman" w:hAnsi="Times New Roman" w:cs="Times New Roman"/>
          <w:lang w:val="el-GR"/>
        </w:rPr>
        <w:br/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4.3 Εκπαίδευση και Αξιολόγηση</w:t>
      </w:r>
      <w:r w:rsidRPr="00C6445F">
        <w:rPr>
          <w:rFonts w:ascii="Times New Roman" w:hAnsi="Times New Roman" w:cs="Times New Roman"/>
          <w:lang w:val="el-GR"/>
        </w:rPr>
        <w:br/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4.4 Μετρικές Απόδοσης και Γραφήματα</w:t>
      </w:r>
    </w:p>
    <w:p w:rsidR="1A5B714F" w:rsidRPr="00C6445F" w:rsidRDefault="1A5B714F" w:rsidP="12FDA625">
      <w:pPr>
        <w:pStyle w:val="aa"/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4.5 </w:t>
      </w:r>
      <w:proofErr w:type="spellStart"/>
      <w:r w:rsidR="5BBB84DF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Fine</w:t>
      </w:r>
      <w:proofErr w:type="spellEnd"/>
      <w:r w:rsidR="5BBB84DF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proofErr w:type="spellStart"/>
      <w:r w:rsidR="5BBB84DF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Tuning</w:t>
      </w:r>
      <w:proofErr w:type="spellEnd"/>
      <w:r w:rsidR="5BBB84DF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proofErr w:type="spellStart"/>
      <w:r w:rsidR="5BBB84DF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and</w:t>
      </w:r>
      <w:proofErr w:type="spellEnd"/>
      <w:r w:rsidR="5BBB84DF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proofErr w:type="spellStart"/>
      <w:r w:rsidR="5BBB84DF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Hyperparameters</w:t>
      </w:r>
      <w:proofErr w:type="spellEnd"/>
      <w:r w:rsidRPr="00C6445F">
        <w:rPr>
          <w:rFonts w:ascii="Times New Roman" w:hAnsi="Times New Roman" w:cs="Times New Roman"/>
          <w:lang w:val="el-GR"/>
        </w:rPr>
        <w:br/>
      </w:r>
      <w:r w:rsidR="1B87B658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4.</w:t>
      </w:r>
      <w:r w:rsidR="7D1A9577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6</w:t>
      </w:r>
      <w:r w:rsidR="1B87B658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Σύγκριση Μοντέλων</w:t>
      </w:r>
      <w:r w:rsidRPr="00C6445F">
        <w:rPr>
          <w:rFonts w:ascii="Times New Roman" w:hAnsi="Times New Roman" w:cs="Times New Roman"/>
          <w:lang w:val="el-GR"/>
        </w:rPr>
        <w:br/>
      </w:r>
      <w:r w:rsidR="1B87B658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4.</w:t>
      </w:r>
      <w:r w:rsidR="1CBA7E9A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7</w:t>
      </w:r>
      <w:r w:rsidR="1B87B658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Στατιστικός Έλεγχος</w:t>
      </w:r>
    </w:p>
    <w:p w:rsidR="12FDA625" w:rsidRPr="00C6445F" w:rsidRDefault="12FDA625" w:rsidP="12FDA625">
      <w:pPr>
        <w:pStyle w:val="aa"/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1B87B658" w:rsidRPr="00C6445F" w:rsidRDefault="1B87B658" w:rsidP="12FDA625">
      <w:pPr>
        <w:pStyle w:val="aa"/>
        <w:numPr>
          <w:ilvl w:val="0"/>
          <w:numId w:val="23"/>
        </w:numPr>
        <w:spacing w:before="240" w:after="240"/>
        <w:rPr>
          <w:rFonts w:ascii="Times New Roman" w:eastAsia="Cambria" w:hAnsi="Times New Roman" w:cs="Times New Roman"/>
          <w:b/>
          <w:bCs/>
          <w:sz w:val="24"/>
          <w:szCs w:val="24"/>
        </w:rPr>
      </w:pP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Συμπεράσματα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 xml:space="preserve"> </w:t>
      </w:r>
    </w:p>
    <w:p w:rsidR="12FDA625" w:rsidRPr="00C6445F" w:rsidRDefault="12FDA625" w:rsidP="12FDA625">
      <w:pPr>
        <w:pStyle w:val="aa"/>
        <w:spacing w:before="240" w:after="240"/>
        <w:rPr>
          <w:rFonts w:ascii="Times New Roman" w:eastAsia="Cambria" w:hAnsi="Times New Roman" w:cs="Times New Roman"/>
          <w:b/>
          <w:bCs/>
          <w:sz w:val="24"/>
          <w:szCs w:val="24"/>
        </w:rPr>
      </w:pPr>
    </w:p>
    <w:p w:rsidR="1B87B658" w:rsidRPr="00C6445F" w:rsidRDefault="1B87B658" w:rsidP="12FDA625">
      <w:pPr>
        <w:pStyle w:val="aa"/>
        <w:numPr>
          <w:ilvl w:val="0"/>
          <w:numId w:val="23"/>
        </w:numPr>
        <w:spacing w:before="240" w:after="240"/>
        <w:rPr>
          <w:rFonts w:ascii="Times New Roman" w:eastAsia="Cambria" w:hAnsi="Times New Roman" w:cs="Times New Roman"/>
          <w:b/>
          <w:bCs/>
          <w:sz w:val="24"/>
          <w:szCs w:val="24"/>
        </w:rPr>
      </w:pP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Βιβλιογραφία</w:t>
      </w:r>
      <w:proofErr w:type="spellEnd"/>
    </w:p>
    <w:p w:rsidR="12FDA625" w:rsidRPr="00C6445F" w:rsidRDefault="12FDA625">
      <w:pPr>
        <w:rPr>
          <w:rFonts w:ascii="Times New Roman" w:hAnsi="Times New Roman" w:cs="Times New Roman"/>
        </w:rPr>
      </w:pPr>
    </w:p>
    <w:p w:rsidR="12FDA625" w:rsidRPr="00C6445F" w:rsidRDefault="12FDA625" w:rsidP="12FDA625">
      <w:pPr>
        <w:pStyle w:val="31"/>
        <w:rPr>
          <w:rFonts w:ascii="Times New Roman" w:hAnsi="Times New Roman" w:cs="Times New Roman"/>
        </w:rPr>
      </w:pPr>
    </w:p>
    <w:p w:rsidR="12FDA625" w:rsidRPr="00C6445F" w:rsidRDefault="12FDA625" w:rsidP="12FDA625">
      <w:pPr>
        <w:rPr>
          <w:rFonts w:ascii="Times New Roman" w:hAnsi="Times New Roman" w:cs="Times New Roman"/>
        </w:rPr>
      </w:pPr>
    </w:p>
    <w:p w:rsidR="12FDA625" w:rsidRPr="00C6445F" w:rsidRDefault="12FDA625" w:rsidP="12FDA625">
      <w:pPr>
        <w:rPr>
          <w:rFonts w:ascii="Times New Roman" w:hAnsi="Times New Roman" w:cs="Times New Roman"/>
        </w:rPr>
      </w:pPr>
    </w:p>
    <w:p w:rsidR="12FDA625" w:rsidRPr="00C6445F" w:rsidRDefault="12FDA625" w:rsidP="12FDA625">
      <w:pPr>
        <w:rPr>
          <w:rFonts w:ascii="Times New Roman" w:hAnsi="Times New Roman" w:cs="Times New Roman"/>
        </w:rPr>
      </w:pPr>
    </w:p>
    <w:p w:rsidR="12FDA625" w:rsidRPr="00C6445F" w:rsidRDefault="12FDA625" w:rsidP="12FDA625">
      <w:pPr>
        <w:rPr>
          <w:rFonts w:ascii="Times New Roman" w:hAnsi="Times New Roman" w:cs="Times New Roman"/>
          <w:lang w:val="el-GR"/>
        </w:rPr>
      </w:pPr>
    </w:p>
    <w:p w:rsidR="000548E3" w:rsidRPr="00C6445F" w:rsidRDefault="000548E3" w:rsidP="12FDA625">
      <w:pPr>
        <w:rPr>
          <w:rFonts w:ascii="Times New Roman" w:hAnsi="Times New Roman" w:cs="Times New Roman"/>
          <w:lang w:val="el-GR"/>
        </w:rPr>
      </w:pPr>
    </w:p>
    <w:p w:rsidR="005521A9" w:rsidRPr="00C6445F" w:rsidRDefault="005521A9" w:rsidP="12FDA625">
      <w:pPr>
        <w:rPr>
          <w:rFonts w:ascii="Times New Roman" w:hAnsi="Times New Roman" w:cs="Times New Roman"/>
          <w:lang w:val="el-GR"/>
        </w:rPr>
      </w:pPr>
    </w:p>
    <w:p w:rsidR="0265C1A6" w:rsidRPr="00C6445F" w:rsidRDefault="0265C1A6" w:rsidP="12FDA625">
      <w:pPr>
        <w:pStyle w:val="31"/>
        <w:jc w:val="center"/>
        <w:rPr>
          <w:rFonts w:ascii="Times New Roman" w:eastAsia="Cambria" w:hAnsi="Times New Roman" w:cs="Times New Roman"/>
          <w:sz w:val="36"/>
          <w:szCs w:val="36"/>
        </w:rPr>
      </w:pPr>
      <w:proofErr w:type="spellStart"/>
      <w:r w:rsidRPr="00C6445F">
        <w:rPr>
          <w:rFonts w:ascii="Times New Roman" w:eastAsia="Cambria" w:hAnsi="Times New Roman" w:cs="Times New Roman"/>
          <w:sz w:val="36"/>
          <w:szCs w:val="36"/>
        </w:rPr>
        <w:lastRenderedPageBreak/>
        <w:t>Ενότητα</w:t>
      </w:r>
      <w:proofErr w:type="spellEnd"/>
      <w:r w:rsidRPr="00C6445F">
        <w:rPr>
          <w:rFonts w:ascii="Times New Roman" w:eastAsia="Cambria" w:hAnsi="Times New Roman" w:cs="Times New Roman"/>
          <w:sz w:val="36"/>
          <w:szCs w:val="36"/>
        </w:rPr>
        <w:t xml:space="preserve"> 1: </w:t>
      </w:r>
      <w:proofErr w:type="spellStart"/>
      <w:r w:rsidRPr="00C6445F">
        <w:rPr>
          <w:rFonts w:ascii="Times New Roman" w:eastAsia="Cambria" w:hAnsi="Times New Roman" w:cs="Times New Roman"/>
          <w:sz w:val="36"/>
          <w:szCs w:val="36"/>
        </w:rPr>
        <w:t>Ιδέα</w:t>
      </w:r>
      <w:proofErr w:type="spellEnd"/>
      <w:r w:rsidRPr="00C6445F">
        <w:rPr>
          <w:rFonts w:ascii="Times New Roman" w:eastAsia="Cambria" w:hAnsi="Times New Roman" w:cs="Times New Roman"/>
          <w:sz w:val="36"/>
          <w:szCs w:val="36"/>
        </w:rPr>
        <w:t xml:space="preserve"> / </w:t>
      </w:r>
      <w:proofErr w:type="spellStart"/>
      <w:r w:rsidRPr="00C6445F">
        <w:rPr>
          <w:rFonts w:ascii="Times New Roman" w:eastAsia="Cambria" w:hAnsi="Times New Roman" w:cs="Times New Roman"/>
          <w:sz w:val="36"/>
          <w:szCs w:val="36"/>
        </w:rPr>
        <w:t>Σκοπός</w:t>
      </w:r>
      <w:proofErr w:type="spellEnd"/>
      <w:r w:rsidRPr="00C6445F">
        <w:rPr>
          <w:rFonts w:ascii="Times New Roman" w:eastAsia="Cambria" w:hAnsi="Times New Roman" w:cs="Times New Roman"/>
          <w:sz w:val="36"/>
          <w:szCs w:val="36"/>
        </w:rPr>
        <w:t xml:space="preserve"> </w:t>
      </w:r>
    </w:p>
    <w:p w:rsidR="12FDA625" w:rsidRPr="00C6445F" w:rsidRDefault="12FDA625" w:rsidP="12FDA625">
      <w:pPr>
        <w:rPr>
          <w:rFonts w:ascii="Times New Roman" w:hAnsi="Times New Roman" w:cs="Times New Roman"/>
        </w:rPr>
      </w:pPr>
    </w:p>
    <w:p w:rsidR="12FDA625" w:rsidRPr="00C6445F" w:rsidRDefault="12FDA625" w:rsidP="12FDA625">
      <w:pPr>
        <w:rPr>
          <w:rFonts w:ascii="Times New Roman" w:hAnsi="Times New Roman" w:cs="Times New Roman"/>
        </w:rPr>
      </w:pPr>
    </w:p>
    <w:p w:rsidR="12FDA625" w:rsidRPr="00C6445F" w:rsidRDefault="12FDA625" w:rsidP="12FDA625">
      <w:pPr>
        <w:rPr>
          <w:rFonts w:ascii="Times New Roman" w:hAnsi="Times New Roman" w:cs="Times New Roman"/>
        </w:rPr>
      </w:pPr>
    </w:p>
    <w:p w:rsidR="2B9AB6C1" w:rsidRPr="00C6445F" w:rsidRDefault="2B9AB6C1" w:rsidP="12FDA625">
      <w:pPr>
        <w:rPr>
          <w:rFonts w:ascii="Times New Roman" w:eastAsia="Cambria" w:hAnsi="Times New Roman" w:cs="Times New Roman"/>
          <w:b/>
          <w:bCs/>
          <w:color w:val="4F81BD" w:themeColor="accent1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color w:val="4F81BD" w:themeColor="accent1"/>
          <w:sz w:val="24"/>
          <w:szCs w:val="24"/>
        </w:rPr>
        <w:t xml:space="preserve">1.1 </w:t>
      </w:r>
      <w:proofErr w:type="spellStart"/>
      <w:r w:rsidRPr="00C6445F">
        <w:rPr>
          <w:rFonts w:ascii="Times New Roman" w:eastAsia="Cambria" w:hAnsi="Times New Roman" w:cs="Times New Roman"/>
          <w:b/>
          <w:bCs/>
          <w:color w:val="4F81BD" w:themeColor="accent1"/>
          <w:sz w:val="24"/>
          <w:szCs w:val="24"/>
        </w:rPr>
        <w:t>Περιγραφή</w:t>
      </w:r>
      <w:proofErr w:type="spellEnd"/>
      <w:r w:rsidRPr="00C6445F">
        <w:rPr>
          <w:rFonts w:ascii="Times New Roman" w:eastAsia="Cambria" w:hAnsi="Times New Roman" w:cs="Times New Roman"/>
          <w:b/>
          <w:bCs/>
          <w:color w:val="4F81BD" w:themeColor="accent1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b/>
          <w:bCs/>
          <w:color w:val="4F81BD" w:themeColor="accent1"/>
          <w:sz w:val="24"/>
          <w:szCs w:val="24"/>
        </w:rPr>
        <w:t>προβλήματος</w:t>
      </w:r>
      <w:proofErr w:type="spellEnd"/>
    </w:p>
    <w:p w:rsidR="0265C1A6" w:rsidRPr="00C6445F" w:rsidRDefault="0265C1A6" w:rsidP="12FDA625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Η εργασία στοχεύει στην έγκαιρη ανίχνευση καρκίνου του μαστού μέσω επεξεργασίας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υπερηχογραφικών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εικόνων και ταξινόμησής τους σε καλοήθεις (</w:t>
      </w:r>
      <w:r w:rsidRPr="00C6445F">
        <w:rPr>
          <w:rFonts w:ascii="Times New Roman" w:eastAsia="Cambria" w:hAnsi="Times New Roman" w:cs="Times New Roman"/>
          <w:sz w:val="24"/>
          <w:szCs w:val="24"/>
        </w:rPr>
        <w:t>benign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) ή κακοήθεις (</w:t>
      </w:r>
      <w:r w:rsidRPr="00C6445F">
        <w:rPr>
          <w:rFonts w:ascii="Times New Roman" w:eastAsia="Cambria" w:hAnsi="Times New Roman" w:cs="Times New Roman"/>
          <w:sz w:val="24"/>
          <w:szCs w:val="24"/>
        </w:rPr>
        <w:t>malignant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) περιπτώσεις. Ο στόχος είναι η ανάπτυξη ενός αξιόπιστου μοντέλου δυαδικής ταξινόμησης, το οποίο μπορεί να υποστηρίξει διαγνωστικές αποφάσεις.</w:t>
      </w:r>
    </w:p>
    <w:p w:rsidR="12FDA625" w:rsidRPr="00C6445F" w:rsidRDefault="12FDA625" w:rsidP="12FDA625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28E2D3B0" w:rsidRPr="00C6445F" w:rsidRDefault="28E2D3B0" w:rsidP="12FDA625">
      <w:pPr>
        <w:pStyle w:val="31"/>
        <w:spacing w:before="281" w:after="281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1.2 Προσέγγιση επίλυσης</w:t>
      </w:r>
    </w:p>
    <w:p w:rsidR="0265C1A6" w:rsidRPr="00C6445F" w:rsidRDefault="0265C1A6" w:rsidP="12FDA625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Το πρόβλημα προσεγγίζεται ως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binary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classification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με τη βοήθεια τεχνικών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Deep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Learning</w:t>
      </w:r>
      <w:proofErr w:type="spellEnd"/>
      <w:r w:rsidR="3B1E8646"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και </w:t>
      </w:r>
      <w:proofErr w:type="spellStart"/>
      <w:r w:rsidR="3B1E8646"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Transfer</w:t>
      </w:r>
      <w:proofErr w:type="spellEnd"/>
      <w:r w:rsidR="3B1E8646"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</w:t>
      </w:r>
      <w:proofErr w:type="spellStart"/>
      <w:r w:rsidR="3B1E8646"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Learning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. Εκπαιδεύτηκαν και αξιολογήθηκαν διαφορετικά μοντέλα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συνελικτικών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νευρωνικών δικτύων (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CNNs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), τόσο από το μηδέν (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ustom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CNN) όσο και προκαταρτισμένα (VGG16, ResNet50) μέσω </w:t>
      </w:r>
      <w:proofErr w:type="spellStart"/>
      <w:r w:rsidR="6469957C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T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ransfer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</w:t>
      </w:r>
      <w:proofErr w:type="spellStart"/>
      <w:r w:rsidR="3BA9D05B"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L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earning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.</w:t>
      </w:r>
    </w:p>
    <w:p w:rsidR="12FDA625" w:rsidRPr="00C6445F" w:rsidRDefault="12FDA625" w:rsidP="12FDA625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1B7042C8" w:rsidRPr="00C6445F" w:rsidRDefault="1B7042C8" w:rsidP="12FDA625">
      <w:pPr>
        <w:pStyle w:val="31"/>
        <w:spacing w:before="281" w:after="281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1.3 Περιγραφή δεδομένων</w:t>
      </w:r>
    </w:p>
    <w:p w:rsidR="0265C1A6" w:rsidRPr="00C6445F" w:rsidRDefault="000548E3" w:rsidP="12FDA625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Η μελέτη βασίζεται στ</w:t>
      </w:r>
      <w:r w:rsidR="0265C1A6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ο δημόσιο </w:t>
      </w:r>
      <w:proofErr w:type="spellStart"/>
      <w:r w:rsidR="0265C1A6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dataset</w:t>
      </w:r>
      <w:proofErr w:type="spellEnd"/>
      <w:r w:rsidR="0265C1A6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"</w:t>
      </w:r>
      <w:proofErr w:type="spellStart"/>
      <w:r w:rsidR="00194461" w:rsidRPr="00C6445F">
        <w:rPr>
          <w:rFonts w:ascii="Times New Roman" w:hAnsi="Times New Roman" w:cs="Times New Roman"/>
        </w:rPr>
        <w:fldChar w:fldCharType="begin"/>
      </w:r>
      <w:r w:rsidR="00017C48" w:rsidRPr="00C6445F">
        <w:rPr>
          <w:rFonts w:ascii="Times New Roman" w:hAnsi="Times New Roman" w:cs="Times New Roman"/>
        </w:rPr>
        <w:instrText>HYPERLINK</w:instrText>
      </w:r>
      <w:r w:rsidR="00017C48" w:rsidRPr="00C6445F">
        <w:rPr>
          <w:rFonts w:ascii="Times New Roman" w:hAnsi="Times New Roman" w:cs="Times New Roman"/>
          <w:lang w:val="el-GR"/>
        </w:rPr>
        <w:instrText xml:space="preserve"> "</w:instrText>
      </w:r>
      <w:r w:rsidR="00017C48" w:rsidRPr="00C6445F">
        <w:rPr>
          <w:rFonts w:ascii="Times New Roman" w:hAnsi="Times New Roman" w:cs="Times New Roman"/>
        </w:rPr>
        <w:instrText>https</w:instrText>
      </w:r>
      <w:r w:rsidR="00017C48" w:rsidRPr="00C6445F">
        <w:rPr>
          <w:rFonts w:ascii="Times New Roman" w:hAnsi="Times New Roman" w:cs="Times New Roman"/>
          <w:lang w:val="el-GR"/>
        </w:rPr>
        <w:instrText>://</w:instrText>
      </w:r>
      <w:r w:rsidR="00017C48" w:rsidRPr="00C6445F">
        <w:rPr>
          <w:rFonts w:ascii="Times New Roman" w:hAnsi="Times New Roman" w:cs="Times New Roman"/>
        </w:rPr>
        <w:instrText>www</w:instrText>
      </w:r>
      <w:r w:rsidR="00017C48" w:rsidRPr="00C6445F">
        <w:rPr>
          <w:rFonts w:ascii="Times New Roman" w:hAnsi="Times New Roman" w:cs="Times New Roman"/>
          <w:lang w:val="el-GR"/>
        </w:rPr>
        <w:instrText>.</w:instrText>
      </w:r>
      <w:r w:rsidR="00017C48" w:rsidRPr="00C6445F">
        <w:rPr>
          <w:rFonts w:ascii="Times New Roman" w:hAnsi="Times New Roman" w:cs="Times New Roman"/>
        </w:rPr>
        <w:instrText>kaggle</w:instrText>
      </w:r>
      <w:r w:rsidR="00017C48" w:rsidRPr="00C6445F">
        <w:rPr>
          <w:rFonts w:ascii="Times New Roman" w:hAnsi="Times New Roman" w:cs="Times New Roman"/>
          <w:lang w:val="el-GR"/>
        </w:rPr>
        <w:instrText>.</w:instrText>
      </w:r>
      <w:r w:rsidR="00017C48" w:rsidRPr="00C6445F">
        <w:rPr>
          <w:rFonts w:ascii="Times New Roman" w:hAnsi="Times New Roman" w:cs="Times New Roman"/>
        </w:rPr>
        <w:instrText>com</w:instrText>
      </w:r>
      <w:r w:rsidR="00017C48" w:rsidRPr="00C6445F">
        <w:rPr>
          <w:rFonts w:ascii="Times New Roman" w:hAnsi="Times New Roman" w:cs="Times New Roman"/>
          <w:lang w:val="el-GR"/>
        </w:rPr>
        <w:instrText>/</w:instrText>
      </w:r>
      <w:r w:rsidR="00017C48" w:rsidRPr="00C6445F">
        <w:rPr>
          <w:rFonts w:ascii="Times New Roman" w:hAnsi="Times New Roman" w:cs="Times New Roman"/>
        </w:rPr>
        <w:instrText>datasets</w:instrText>
      </w:r>
      <w:r w:rsidR="00017C48" w:rsidRPr="00C6445F">
        <w:rPr>
          <w:rFonts w:ascii="Times New Roman" w:hAnsi="Times New Roman" w:cs="Times New Roman"/>
          <w:lang w:val="el-GR"/>
        </w:rPr>
        <w:instrText>/</w:instrText>
      </w:r>
      <w:r w:rsidR="00017C48" w:rsidRPr="00C6445F">
        <w:rPr>
          <w:rFonts w:ascii="Times New Roman" w:hAnsi="Times New Roman" w:cs="Times New Roman"/>
        </w:rPr>
        <w:instrText>aryashah</w:instrText>
      </w:r>
      <w:r w:rsidR="00017C48" w:rsidRPr="00C6445F">
        <w:rPr>
          <w:rFonts w:ascii="Times New Roman" w:hAnsi="Times New Roman" w:cs="Times New Roman"/>
          <w:lang w:val="el-GR"/>
        </w:rPr>
        <w:instrText>2</w:instrText>
      </w:r>
      <w:r w:rsidR="00017C48" w:rsidRPr="00C6445F">
        <w:rPr>
          <w:rFonts w:ascii="Times New Roman" w:hAnsi="Times New Roman" w:cs="Times New Roman"/>
        </w:rPr>
        <w:instrText>k</w:instrText>
      </w:r>
      <w:r w:rsidR="00017C48" w:rsidRPr="00C6445F">
        <w:rPr>
          <w:rFonts w:ascii="Times New Roman" w:hAnsi="Times New Roman" w:cs="Times New Roman"/>
          <w:lang w:val="el-GR"/>
        </w:rPr>
        <w:instrText>/</w:instrText>
      </w:r>
      <w:r w:rsidR="00017C48" w:rsidRPr="00C6445F">
        <w:rPr>
          <w:rFonts w:ascii="Times New Roman" w:hAnsi="Times New Roman" w:cs="Times New Roman"/>
        </w:rPr>
        <w:instrText>breast</w:instrText>
      </w:r>
      <w:r w:rsidR="00017C48" w:rsidRPr="00C6445F">
        <w:rPr>
          <w:rFonts w:ascii="Times New Roman" w:hAnsi="Times New Roman" w:cs="Times New Roman"/>
          <w:lang w:val="el-GR"/>
        </w:rPr>
        <w:instrText>-</w:instrText>
      </w:r>
      <w:r w:rsidR="00017C48" w:rsidRPr="00C6445F">
        <w:rPr>
          <w:rFonts w:ascii="Times New Roman" w:hAnsi="Times New Roman" w:cs="Times New Roman"/>
        </w:rPr>
        <w:instrText>ultrasound</w:instrText>
      </w:r>
      <w:r w:rsidR="00017C48" w:rsidRPr="00C6445F">
        <w:rPr>
          <w:rFonts w:ascii="Times New Roman" w:hAnsi="Times New Roman" w:cs="Times New Roman"/>
          <w:lang w:val="el-GR"/>
        </w:rPr>
        <w:instrText>-</w:instrText>
      </w:r>
      <w:r w:rsidR="00017C48" w:rsidRPr="00C6445F">
        <w:rPr>
          <w:rFonts w:ascii="Times New Roman" w:hAnsi="Times New Roman" w:cs="Times New Roman"/>
        </w:rPr>
        <w:instrText>images</w:instrText>
      </w:r>
      <w:r w:rsidR="00017C48" w:rsidRPr="00C6445F">
        <w:rPr>
          <w:rFonts w:ascii="Times New Roman" w:hAnsi="Times New Roman" w:cs="Times New Roman"/>
          <w:lang w:val="el-GR"/>
        </w:rPr>
        <w:instrText>-</w:instrText>
      </w:r>
      <w:r w:rsidR="00017C48" w:rsidRPr="00C6445F">
        <w:rPr>
          <w:rFonts w:ascii="Times New Roman" w:hAnsi="Times New Roman" w:cs="Times New Roman"/>
        </w:rPr>
        <w:instrText>dataset</w:instrText>
      </w:r>
      <w:r w:rsidR="00017C48" w:rsidRPr="00C6445F">
        <w:rPr>
          <w:rFonts w:ascii="Times New Roman" w:hAnsi="Times New Roman" w:cs="Times New Roman"/>
          <w:lang w:val="el-GR"/>
        </w:rPr>
        <w:instrText>" \</w:instrText>
      </w:r>
      <w:r w:rsidR="00017C48" w:rsidRPr="00C6445F">
        <w:rPr>
          <w:rFonts w:ascii="Times New Roman" w:hAnsi="Times New Roman" w:cs="Times New Roman"/>
        </w:rPr>
        <w:instrText>h</w:instrText>
      </w:r>
      <w:r w:rsidR="00194461" w:rsidRPr="00C6445F">
        <w:rPr>
          <w:rFonts w:ascii="Times New Roman" w:hAnsi="Times New Roman" w:cs="Times New Roman"/>
        </w:rPr>
        <w:fldChar w:fldCharType="separate"/>
      </w:r>
      <w:r w:rsidR="0265C1A6" w:rsidRPr="00C6445F">
        <w:rPr>
          <w:rStyle w:val="-"/>
          <w:rFonts w:ascii="Times New Roman" w:eastAsia="Cambria" w:hAnsi="Times New Roman" w:cs="Times New Roman"/>
          <w:sz w:val="24"/>
          <w:szCs w:val="24"/>
          <w:lang w:val="el-GR"/>
        </w:rPr>
        <w:t>Breast</w:t>
      </w:r>
      <w:proofErr w:type="spellEnd"/>
      <w:r w:rsidR="0265C1A6" w:rsidRPr="00C6445F">
        <w:rPr>
          <w:rStyle w:val="-"/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proofErr w:type="spellStart"/>
      <w:r w:rsidR="0265C1A6" w:rsidRPr="00C6445F">
        <w:rPr>
          <w:rStyle w:val="-"/>
          <w:rFonts w:ascii="Times New Roman" w:eastAsia="Cambria" w:hAnsi="Times New Roman" w:cs="Times New Roman"/>
          <w:sz w:val="24"/>
          <w:szCs w:val="24"/>
          <w:lang w:val="el-GR"/>
        </w:rPr>
        <w:t>Ultrasound</w:t>
      </w:r>
      <w:proofErr w:type="spellEnd"/>
      <w:r w:rsidR="0265C1A6" w:rsidRPr="00C6445F">
        <w:rPr>
          <w:rStyle w:val="-"/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proofErr w:type="spellStart"/>
      <w:r w:rsidR="0265C1A6" w:rsidRPr="00C6445F">
        <w:rPr>
          <w:rStyle w:val="-"/>
          <w:rFonts w:ascii="Times New Roman" w:eastAsia="Cambria" w:hAnsi="Times New Roman" w:cs="Times New Roman"/>
          <w:sz w:val="24"/>
          <w:szCs w:val="24"/>
          <w:lang w:val="el-GR"/>
        </w:rPr>
        <w:t>Images</w:t>
      </w:r>
      <w:proofErr w:type="spellEnd"/>
      <w:r w:rsidR="0265C1A6" w:rsidRPr="00C6445F">
        <w:rPr>
          <w:rStyle w:val="-"/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proofErr w:type="spellStart"/>
      <w:r w:rsidR="0265C1A6" w:rsidRPr="00C6445F">
        <w:rPr>
          <w:rStyle w:val="-"/>
          <w:rFonts w:ascii="Times New Roman" w:eastAsia="Cambria" w:hAnsi="Times New Roman" w:cs="Times New Roman"/>
          <w:sz w:val="24"/>
          <w:szCs w:val="24"/>
          <w:lang w:val="el-GR"/>
        </w:rPr>
        <w:t>Dataset</w:t>
      </w:r>
      <w:proofErr w:type="spellEnd"/>
      <w:r w:rsidR="00194461" w:rsidRPr="00C6445F">
        <w:rPr>
          <w:rFonts w:ascii="Times New Roman" w:hAnsi="Times New Roman" w:cs="Times New Roman"/>
        </w:rPr>
        <w:fldChar w:fldCharType="end"/>
      </w:r>
      <w:r w:rsidR="0265C1A6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" από το </w:t>
      </w:r>
      <w:proofErr w:type="spellStart"/>
      <w:r w:rsidR="0265C1A6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Kaggle</w:t>
      </w:r>
      <w:proofErr w:type="spellEnd"/>
      <w:r w:rsidR="0265C1A6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. Το </w:t>
      </w:r>
      <w:proofErr w:type="spellStart"/>
      <w:r w:rsidR="0265C1A6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dataset</w:t>
      </w:r>
      <w:proofErr w:type="spellEnd"/>
      <w:r w:rsidR="0265C1A6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περιλαμβάνει εικόνες υπερήχων που έχουν επισημανθεί με κατηγορίες </w:t>
      </w:r>
      <w:proofErr w:type="spellStart"/>
      <w:r w:rsidR="0265C1A6" w:rsidRPr="00C6445F">
        <w:rPr>
          <w:rFonts w:ascii="Times New Roman" w:eastAsia="Cambria" w:hAnsi="Times New Roman" w:cs="Times New Roman"/>
          <w:i/>
          <w:iCs/>
          <w:sz w:val="24"/>
          <w:szCs w:val="24"/>
          <w:lang w:val="el-GR"/>
        </w:rPr>
        <w:t>benign</w:t>
      </w:r>
      <w:proofErr w:type="spellEnd"/>
      <w:r w:rsidR="0265C1A6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, </w:t>
      </w:r>
      <w:proofErr w:type="spellStart"/>
      <w:r w:rsidR="0265C1A6" w:rsidRPr="00C6445F">
        <w:rPr>
          <w:rFonts w:ascii="Times New Roman" w:eastAsia="Cambria" w:hAnsi="Times New Roman" w:cs="Times New Roman"/>
          <w:i/>
          <w:iCs/>
          <w:sz w:val="24"/>
          <w:szCs w:val="24"/>
          <w:lang w:val="el-GR"/>
        </w:rPr>
        <w:t>malignant</w:t>
      </w:r>
      <w:proofErr w:type="spellEnd"/>
      <w:r w:rsidR="0265C1A6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και </w:t>
      </w:r>
      <w:proofErr w:type="spellStart"/>
      <w:r w:rsidR="0265C1A6" w:rsidRPr="00C6445F">
        <w:rPr>
          <w:rFonts w:ascii="Times New Roman" w:eastAsia="Cambria" w:hAnsi="Times New Roman" w:cs="Times New Roman"/>
          <w:i/>
          <w:iCs/>
          <w:sz w:val="24"/>
          <w:szCs w:val="24"/>
          <w:lang w:val="el-GR"/>
        </w:rPr>
        <w:t>normal</w:t>
      </w:r>
      <w:proofErr w:type="spellEnd"/>
      <w:r w:rsidR="0265C1A6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. Στην εργασία χρησιμοποιούνται οι πρώτες δύο κατηγορίες για τον σκοπό της δυαδικής ταξινόμησης.</w:t>
      </w:r>
    </w:p>
    <w:p w:rsidR="42768E53" w:rsidRPr="00C6445F" w:rsidRDefault="42768E53" w:rsidP="42768E53">
      <w:pPr>
        <w:pStyle w:val="31"/>
        <w:spacing w:before="240" w:after="240"/>
        <w:jc w:val="center"/>
        <w:rPr>
          <w:rFonts w:ascii="Times New Roman" w:eastAsia="Cambria" w:hAnsi="Times New Roman" w:cs="Times New Roman"/>
          <w:sz w:val="36"/>
          <w:szCs w:val="36"/>
          <w:lang w:val="el-GR"/>
        </w:rPr>
      </w:pPr>
    </w:p>
    <w:p w:rsidR="000548E3" w:rsidRPr="00C6445F" w:rsidRDefault="000548E3" w:rsidP="000548E3">
      <w:pPr>
        <w:rPr>
          <w:rFonts w:ascii="Times New Roman" w:hAnsi="Times New Roman" w:cs="Times New Roman"/>
          <w:lang w:val="el-GR"/>
        </w:rPr>
      </w:pPr>
    </w:p>
    <w:p w:rsidR="000548E3" w:rsidRPr="00C6445F" w:rsidRDefault="000548E3" w:rsidP="000548E3">
      <w:pPr>
        <w:rPr>
          <w:rFonts w:ascii="Times New Roman" w:hAnsi="Times New Roman" w:cs="Times New Roman"/>
          <w:lang w:val="el-GR"/>
        </w:rPr>
      </w:pPr>
    </w:p>
    <w:p w:rsidR="000548E3" w:rsidRDefault="000548E3" w:rsidP="000548E3">
      <w:pPr>
        <w:rPr>
          <w:rFonts w:ascii="Times New Roman" w:hAnsi="Times New Roman" w:cs="Times New Roman"/>
        </w:rPr>
      </w:pPr>
    </w:p>
    <w:p w:rsidR="00E019B2" w:rsidRPr="00E019B2" w:rsidRDefault="00E019B2" w:rsidP="000548E3">
      <w:pPr>
        <w:rPr>
          <w:rFonts w:ascii="Times New Roman" w:hAnsi="Times New Roman" w:cs="Times New Roman"/>
        </w:rPr>
      </w:pPr>
    </w:p>
    <w:p w:rsidR="4C92AC58" w:rsidRPr="00C6445F" w:rsidRDefault="4C92AC58" w:rsidP="12FDA625">
      <w:pPr>
        <w:pStyle w:val="31"/>
        <w:spacing w:before="240" w:after="240"/>
        <w:jc w:val="center"/>
        <w:rPr>
          <w:rFonts w:ascii="Times New Roman" w:eastAsia="Cambria" w:hAnsi="Times New Roman" w:cs="Times New Roman"/>
          <w:sz w:val="36"/>
          <w:szCs w:val="36"/>
          <w:lang w:val="el-GR"/>
        </w:rPr>
      </w:pPr>
      <w:r w:rsidRPr="00C6445F">
        <w:rPr>
          <w:rFonts w:ascii="Times New Roman" w:eastAsia="Cambria" w:hAnsi="Times New Roman" w:cs="Times New Roman"/>
          <w:sz w:val="36"/>
          <w:szCs w:val="36"/>
          <w:lang w:val="el-GR"/>
        </w:rPr>
        <w:lastRenderedPageBreak/>
        <w:t>Ενότητα 2. Σχετική Βιβλιογραφία</w:t>
      </w:r>
    </w:p>
    <w:p w:rsidR="12FDA625" w:rsidRPr="00C6445F" w:rsidRDefault="12FDA625" w:rsidP="12FDA625">
      <w:pPr>
        <w:rPr>
          <w:rFonts w:ascii="Times New Roman" w:hAnsi="Times New Roman" w:cs="Times New Roman"/>
          <w:lang w:val="el-GR"/>
        </w:rPr>
      </w:pPr>
    </w:p>
    <w:p w:rsidR="12FDA625" w:rsidRPr="00C6445F" w:rsidRDefault="12FDA625" w:rsidP="12FDA625">
      <w:pPr>
        <w:rPr>
          <w:rFonts w:ascii="Times New Roman" w:hAnsi="Times New Roman" w:cs="Times New Roman"/>
          <w:lang w:val="el-GR"/>
        </w:rPr>
      </w:pPr>
    </w:p>
    <w:p w:rsidR="4C92AC58" w:rsidRPr="00C6445F" w:rsidRDefault="4C92AC58" w:rsidP="12FDA625">
      <w:pPr>
        <w:spacing w:before="240" w:after="240"/>
        <w:rPr>
          <w:rFonts w:ascii="Times New Roman" w:eastAsia="Cambria" w:hAnsi="Times New Roman" w:cs="Times New Roman"/>
          <w:lang w:val="el-GR"/>
        </w:rPr>
      </w:pPr>
      <w:r w:rsidRPr="00C6445F">
        <w:rPr>
          <w:rFonts w:ascii="Times New Roman" w:eastAsia="Cambria" w:hAnsi="Times New Roman" w:cs="Times New Roman"/>
          <w:lang w:val="el-GR"/>
        </w:rPr>
        <w:t xml:space="preserve">Παρακάτω παρουσιάζονται επιλεγμένες ερευνητικές εργασίες σχετικές με την ανίχνευση καρκίνου του μαστού μέσω </w:t>
      </w:r>
      <w:proofErr w:type="spellStart"/>
      <w:r w:rsidRPr="00C6445F">
        <w:rPr>
          <w:rFonts w:ascii="Times New Roman" w:eastAsia="Cambria" w:hAnsi="Times New Roman" w:cs="Times New Roman"/>
          <w:lang w:val="el-GR"/>
        </w:rPr>
        <w:t>υπερηχογραφημένων</w:t>
      </w:r>
      <w:proofErr w:type="spellEnd"/>
      <w:r w:rsidRPr="00C6445F">
        <w:rPr>
          <w:rFonts w:ascii="Times New Roman" w:eastAsia="Cambria" w:hAnsi="Times New Roman" w:cs="Times New Roman"/>
          <w:lang w:val="el-GR"/>
        </w:rPr>
        <w:t xml:space="preserve"> εικόνων</w:t>
      </w:r>
      <w:r w:rsidR="6E20CD9A" w:rsidRPr="00C6445F">
        <w:rPr>
          <w:rFonts w:ascii="Times New Roman" w:eastAsia="Cambria" w:hAnsi="Times New Roman" w:cs="Times New Roman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lang w:val="el-GR"/>
        </w:rPr>
        <w:t xml:space="preserve">, καθώς και με τη χρήση βαθιών </w:t>
      </w:r>
      <w:r w:rsidR="000548E3" w:rsidRPr="00C6445F">
        <w:rPr>
          <w:rFonts w:ascii="Times New Roman" w:eastAsia="Cambria" w:hAnsi="Times New Roman" w:cs="Times New Roman"/>
        </w:rPr>
        <w:t>CNN</w:t>
      </w:r>
      <w:r w:rsidRPr="00C6445F">
        <w:rPr>
          <w:rFonts w:ascii="Times New Roman" w:eastAsia="Cambria" w:hAnsi="Times New Roman" w:cs="Times New Roman"/>
          <w:lang w:val="el-GR"/>
        </w:rPr>
        <w:t xml:space="preserve"> για </w:t>
      </w:r>
      <w:proofErr w:type="spellStart"/>
      <w:r w:rsidRPr="00C6445F">
        <w:rPr>
          <w:rFonts w:ascii="Times New Roman" w:eastAsia="Cambria" w:hAnsi="Times New Roman" w:cs="Times New Roman"/>
          <w:lang w:val="el-GR"/>
        </w:rPr>
        <w:t>binary</w:t>
      </w:r>
      <w:proofErr w:type="spellEnd"/>
      <w:r w:rsidRPr="00C6445F">
        <w:rPr>
          <w:rFonts w:ascii="Times New Roman" w:eastAsia="Cambria" w:hAnsi="Times New Roman" w:cs="Times New Roman"/>
          <w:lang w:val="el-GR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lang w:val="el-GR"/>
        </w:rPr>
        <w:t>classification</w:t>
      </w:r>
      <w:proofErr w:type="spellEnd"/>
      <w:r w:rsidR="4EABA542" w:rsidRPr="00C6445F">
        <w:rPr>
          <w:rFonts w:ascii="Times New Roman" w:eastAsia="Cambria" w:hAnsi="Times New Roman" w:cs="Times New Roman"/>
          <w:lang w:val="el-GR"/>
        </w:rPr>
        <w:t xml:space="preserve"> </w:t>
      </w:r>
      <w:proofErr w:type="spellStart"/>
      <w:r w:rsidR="4EABA542" w:rsidRPr="00C6445F">
        <w:rPr>
          <w:rFonts w:ascii="Times New Roman" w:eastAsia="Cambria" w:hAnsi="Times New Roman" w:cs="Times New Roman"/>
          <w:lang w:val="el-GR"/>
        </w:rPr>
        <w:t>απο</w:t>
      </w:r>
      <w:proofErr w:type="spellEnd"/>
      <w:r w:rsidR="4EABA542" w:rsidRPr="00C6445F">
        <w:rPr>
          <w:rFonts w:ascii="Times New Roman" w:eastAsia="Cambria" w:hAnsi="Times New Roman" w:cs="Times New Roman"/>
          <w:lang w:val="el-GR"/>
        </w:rPr>
        <w:t xml:space="preserve"> όπου πήρα έμπνευση</w:t>
      </w:r>
      <w:r w:rsidRPr="00C6445F">
        <w:rPr>
          <w:rFonts w:ascii="Times New Roman" w:eastAsia="Cambria" w:hAnsi="Times New Roman" w:cs="Times New Roman"/>
          <w:lang w:val="el-GR"/>
        </w:rPr>
        <w:t>.</w:t>
      </w:r>
    </w:p>
    <w:p w:rsidR="12FDA625" w:rsidRPr="00C6445F" w:rsidRDefault="12FDA625" w:rsidP="12FDA625">
      <w:pPr>
        <w:spacing w:before="240" w:after="240"/>
        <w:rPr>
          <w:rFonts w:ascii="Times New Roman" w:eastAsia="Cambria" w:hAnsi="Times New Roman" w:cs="Times New Roman"/>
          <w:lang w:val="el-GR"/>
        </w:rPr>
      </w:pPr>
    </w:p>
    <w:p w:rsidR="4C92AC58" w:rsidRPr="00C6445F" w:rsidRDefault="4C92AC58" w:rsidP="12FDA625">
      <w:pPr>
        <w:pStyle w:val="aa"/>
        <w:numPr>
          <w:ilvl w:val="0"/>
          <w:numId w:val="21"/>
        </w:numPr>
        <w:spacing w:before="240" w:after="240"/>
        <w:rPr>
          <w:rFonts w:ascii="Times New Roman" w:eastAsia="Cambria" w:hAnsi="Times New Roman" w:cs="Times New Roman"/>
          <w:lang w:val="el-GR"/>
        </w:rPr>
      </w:pPr>
      <w:r w:rsidRPr="00C6445F">
        <w:rPr>
          <w:rFonts w:ascii="Times New Roman" w:eastAsia="Cambria" w:hAnsi="Times New Roman" w:cs="Times New Roman"/>
          <w:b/>
          <w:bCs/>
        </w:rPr>
        <w:t>Al-</w:t>
      </w:r>
      <w:proofErr w:type="spellStart"/>
      <w:r w:rsidRPr="00C6445F">
        <w:rPr>
          <w:rFonts w:ascii="Times New Roman" w:eastAsia="Cambria" w:hAnsi="Times New Roman" w:cs="Times New Roman"/>
          <w:b/>
          <w:bCs/>
        </w:rPr>
        <w:t>Dhabyani</w:t>
      </w:r>
      <w:proofErr w:type="spellEnd"/>
      <w:r w:rsidRPr="00C6445F">
        <w:rPr>
          <w:rFonts w:ascii="Times New Roman" w:eastAsia="Cambria" w:hAnsi="Times New Roman" w:cs="Times New Roman"/>
          <w:b/>
          <w:bCs/>
        </w:rPr>
        <w:t xml:space="preserve">, W., </w:t>
      </w:r>
      <w:proofErr w:type="spellStart"/>
      <w:r w:rsidRPr="00C6445F">
        <w:rPr>
          <w:rFonts w:ascii="Times New Roman" w:eastAsia="Cambria" w:hAnsi="Times New Roman" w:cs="Times New Roman"/>
          <w:b/>
          <w:bCs/>
        </w:rPr>
        <w:t>Gomaa</w:t>
      </w:r>
      <w:proofErr w:type="spellEnd"/>
      <w:r w:rsidRPr="00C6445F">
        <w:rPr>
          <w:rFonts w:ascii="Times New Roman" w:eastAsia="Cambria" w:hAnsi="Times New Roman" w:cs="Times New Roman"/>
          <w:b/>
          <w:bCs/>
        </w:rPr>
        <w:t xml:space="preserve">, M., </w:t>
      </w:r>
      <w:proofErr w:type="spellStart"/>
      <w:r w:rsidRPr="00C6445F">
        <w:rPr>
          <w:rFonts w:ascii="Times New Roman" w:eastAsia="Cambria" w:hAnsi="Times New Roman" w:cs="Times New Roman"/>
          <w:b/>
          <w:bCs/>
        </w:rPr>
        <w:t>Khaled</w:t>
      </w:r>
      <w:proofErr w:type="spellEnd"/>
      <w:r w:rsidRPr="00C6445F">
        <w:rPr>
          <w:rFonts w:ascii="Times New Roman" w:eastAsia="Cambria" w:hAnsi="Times New Roman" w:cs="Times New Roman"/>
          <w:b/>
          <w:bCs/>
        </w:rPr>
        <w:t xml:space="preserve">, H., &amp; </w:t>
      </w:r>
      <w:proofErr w:type="spellStart"/>
      <w:r w:rsidRPr="00C6445F">
        <w:rPr>
          <w:rFonts w:ascii="Times New Roman" w:eastAsia="Cambria" w:hAnsi="Times New Roman" w:cs="Times New Roman"/>
          <w:b/>
          <w:bCs/>
        </w:rPr>
        <w:t>Fahmy</w:t>
      </w:r>
      <w:proofErr w:type="spellEnd"/>
      <w:r w:rsidRPr="00C6445F">
        <w:rPr>
          <w:rFonts w:ascii="Times New Roman" w:eastAsia="Cambria" w:hAnsi="Times New Roman" w:cs="Times New Roman"/>
          <w:b/>
          <w:bCs/>
        </w:rPr>
        <w:t>, A. (2020).</w:t>
      </w:r>
      <w:r w:rsidRPr="00C6445F">
        <w:rPr>
          <w:rFonts w:ascii="Times New Roman" w:eastAsia="Cambria" w:hAnsi="Times New Roman" w:cs="Times New Roman"/>
        </w:rPr>
        <w:t xml:space="preserve"> </w:t>
      </w:r>
      <w:r w:rsidRPr="00C6445F">
        <w:rPr>
          <w:rFonts w:ascii="Times New Roman" w:eastAsia="Cambria" w:hAnsi="Times New Roman" w:cs="Times New Roman"/>
          <w:i/>
          <w:iCs/>
        </w:rPr>
        <w:t>Dataset of breast ultrasound images.</w:t>
      </w:r>
      <w:r w:rsidRPr="00C6445F">
        <w:rPr>
          <w:rFonts w:ascii="Times New Roman" w:eastAsia="Cambria" w:hAnsi="Times New Roman" w:cs="Times New Roman"/>
        </w:rPr>
        <w:t xml:space="preserve"> Data</w:t>
      </w:r>
      <w:r w:rsidRPr="00C6445F">
        <w:rPr>
          <w:rFonts w:ascii="Times New Roman" w:eastAsia="Cambria" w:hAnsi="Times New Roman" w:cs="Times New Roman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</w:rPr>
        <w:t>in</w:t>
      </w:r>
      <w:r w:rsidRPr="00C6445F">
        <w:rPr>
          <w:rFonts w:ascii="Times New Roman" w:eastAsia="Cambria" w:hAnsi="Times New Roman" w:cs="Times New Roman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</w:rPr>
        <w:t>Brief</w:t>
      </w:r>
      <w:r w:rsidRPr="00C6445F">
        <w:rPr>
          <w:rFonts w:ascii="Times New Roman" w:eastAsia="Cambria" w:hAnsi="Times New Roman" w:cs="Times New Roman"/>
          <w:lang w:val="el-GR"/>
        </w:rPr>
        <w:t>, 28, 104863.</w:t>
      </w:r>
      <w:r w:rsidRPr="00C6445F">
        <w:rPr>
          <w:rFonts w:ascii="Times New Roman" w:hAnsi="Times New Roman" w:cs="Times New Roman"/>
          <w:lang w:val="el-GR"/>
        </w:rPr>
        <w:br/>
      </w:r>
      <w:r w:rsidRPr="00C6445F">
        <w:rPr>
          <w:rFonts w:ascii="Times New Roman" w:eastAsia="Cambria" w:hAnsi="Times New Roman" w:cs="Times New Roman"/>
          <w:lang w:val="el-GR"/>
        </w:rPr>
        <w:t xml:space="preserve"> </w:t>
      </w:r>
      <w:r w:rsidRPr="00C6445F">
        <w:rPr>
          <w:rFonts w:ascii="Cambria" w:eastAsia="Cambria" w:hAnsi="Cambria" w:cs="Times New Roman"/>
          <w:lang w:val="el-GR"/>
        </w:rPr>
        <w:t>➤</w:t>
      </w:r>
      <w:r w:rsidRPr="00C6445F">
        <w:rPr>
          <w:rFonts w:ascii="Times New Roman" w:eastAsia="Cambria" w:hAnsi="Times New Roman" w:cs="Times New Roman"/>
          <w:lang w:val="el-GR"/>
        </w:rPr>
        <w:t xml:space="preserve"> Η εργασία παρουσιάζει το </w:t>
      </w:r>
      <w:r w:rsidRPr="00C6445F">
        <w:rPr>
          <w:rFonts w:ascii="Times New Roman" w:eastAsia="Cambria" w:hAnsi="Times New Roman" w:cs="Times New Roman"/>
        </w:rPr>
        <w:t>dataset</w:t>
      </w:r>
      <w:r w:rsidRPr="00C6445F">
        <w:rPr>
          <w:rFonts w:ascii="Times New Roman" w:eastAsia="Cambria" w:hAnsi="Times New Roman" w:cs="Times New Roman"/>
          <w:lang w:val="el-GR"/>
        </w:rPr>
        <w:t xml:space="preserve"> που χρησιμοποιείται στην παρούσα μελέτη και περιγράφει τον τρόπο συλλογής και κατηγοριοποίησης των εικόνων.</w:t>
      </w:r>
    </w:p>
    <w:p w:rsidR="4C92AC58" w:rsidRPr="00C6445F" w:rsidRDefault="4C92AC58" w:rsidP="12FDA625">
      <w:pPr>
        <w:pStyle w:val="aa"/>
        <w:numPr>
          <w:ilvl w:val="0"/>
          <w:numId w:val="21"/>
        </w:numPr>
        <w:spacing w:before="240" w:after="240"/>
        <w:rPr>
          <w:rFonts w:ascii="Times New Roman" w:eastAsia="Cambria" w:hAnsi="Times New Roman" w:cs="Times New Roman"/>
        </w:rPr>
      </w:pPr>
      <w:proofErr w:type="spellStart"/>
      <w:r w:rsidRPr="00C6445F">
        <w:rPr>
          <w:rFonts w:ascii="Times New Roman" w:eastAsia="Cambria" w:hAnsi="Times New Roman" w:cs="Times New Roman"/>
          <w:b/>
          <w:bCs/>
        </w:rPr>
        <w:t>Abbas</w:t>
      </w:r>
      <w:proofErr w:type="spellEnd"/>
      <w:r w:rsidRPr="00C6445F">
        <w:rPr>
          <w:rFonts w:ascii="Times New Roman" w:eastAsia="Cambria" w:hAnsi="Times New Roman" w:cs="Times New Roman"/>
          <w:b/>
          <w:bCs/>
        </w:rPr>
        <w:t>, Q., et al. (2021).</w:t>
      </w:r>
      <w:r w:rsidRPr="00C6445F">
        <w:rPr>
          <w:rFonts w:ascii="Times New Roman" w:eastAsia="Cambria" w:hAnsi="Times New Roman" w:cs="Times New Roman"/>
        </w:rPr>
        <w:t xml:space="preserve"> </w:t>
      </w:r>
      <w:r w:rsidRPr="00C6445F">
        <w:rPr>
          <w:rFonts w:ascii="Times New Roman" w:eastAsia="Cambria" w:hAnsi="Times New Roman" w:cs="Times New Roman"/>
          <w:i/>
          <w:iCs/>
        </w:rPr>
        <w:t>Classification of breast cancer histology images using transfer learning.</w:t>
      </w:r>
      <w:r w:rsidRPr="00C6445F">
        <w:rPr>
          <w:rFonts w:ascii="Times New Roman" w:eastAsia="Cambria" w:hAnsi="Times New Roman" w:cs="Times New Roman"/>
        </w:rPr>
        <w:t xml:space="preserve"> Computers in Biology and Medicine, 132, 104320.</w:t>
      </w:r>
      <w:r w:rsidRPr="00C6445F">
        <w:rPr>
          <w:rFonts w:ascii="Times New Roman" w:hAnsi="Times New Roman" w:cs="Times New Roman"/>
        </w:rPr>
        <w:br/>
      </w:r>
      <w:r w:rsidRPr="00C6445F">
        <w:rPr>
          <w:rFonts w:ascii="Times New Roman" w:eastAsia="Cambria" w:hAnsi="Times New Roman" w:cs="Times New Roman"/>
        </w:rPr>
        <w:t xml:space="preserve"> </w:t>
      </w:r>
      <w:r w:rsidRPr="00C6445F">
        <w:rPr>
          <w:rFonts w:ascii="Cambria" w:eastAsia="Cambria" w:hAnsi="Cambria" w:cs="Times New Roman"/>
        </w:rPr>
        <w:t>➤</w:t>
      </w:r>
      <w:r w:rsidRPr="00C6445F">
        <w:rPr>
          <w:rFonts w:ascii="Times New Roman" w:eastAsia="Cambria" w:hAnsi="Times New Roman" w:cs="Times New Roman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</w:rPr>
        <w:t>Εφαρμόζεται</w:t>
      </w:r>
      <w:proofErr w:type="spellEnd"/>
      <w:r w:rsidRPr="00C6445F">
        <w:rPr>
          <w:rFonts w:ascii="Times New Roman" w:eastAsia="Cambria" w:hAnsi="Times New Roman" w:cs="Times New Roman"/>
        </w:rPr>
        <w:t xml:space="preserve"> transfer learning </w:t>
      </w:r>
      <w:proofErr w:type="spellStart"/>
      <w:r w:rsidRPr="00C6445F">
        <w:rPr>
          <w:rFonts w:ascii="Times New Roman" w:eastAsia="Cambria" w:hAnsi="Times New Roman" w:cs="Times New Roman"/>
        </w:rPr>
        <w:t>σε</w:t>
      </w:r>
      <w:proofErr w:type="spellEnd"/>
      <w:r w:rsidRPr="00C6445F">
        <w:rPr>
          <w:rFonts w:ascii="Times New Roman" w:eastAsia="Cambria" w:hAnsi="Times New Roman" w:cs="Times New Roman"/>
        </w:rPr>
        <w:t xml:space="preserve"> medical imaging </w:t>
      </w:r>
      <w:proofErr w:type="spellStart"/>
      <w:r w:rsidRPr="00C6445F">
        <w:rPr>
          <w:rFonts w:ascii="Times New Roman" w:eastAsia="Cambria" w:hAnsi="Times New Roman" w:cs="Times New Roman"/>
        </w:rPr>
        <w:t>προβλήματα</w:t>
      </w:r>
      <w:proofErr w:type="spellEnd"/>
      <w:r w:rsidRPr="00C6445F">
        <w:rPr>
          <w:rFonts w:ascii="Times New Roman" w:eastAsia="Cambria" w:hAnsi="Times New Roman" w:cs="Times New Roman"/>
        </w:rPr>
        <w:t xml:space="preserve">, </w:t>
      </w:r>
      <w:proofErr w:type="spellStart"/>
      <w:r w:rsidRPr="00C6445F">
        <w:rPr>
          <w:rFonts w:ascii="Times New Roman" w:eastAsia="Cambria" w:hAnsi="Times New Roman" w:cs="Times New Roman"/>
        </w:rPr>
        <w:t>παρόμοια</w:t>
      </w:r>
      <w:proofErr w:type="spellEnd"/>
      <w:r w:rsidRPr="00C6445F">
        <w:rPr>
          <w:rFonts w:ascii="Times New Roman" w:eastAsia="Cambria" w:hAnsi="Times New Roman" w:cs="Times New Roman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</w:rPr>
        <w:t>με</w:t>
      </w:r>
      <w:proofErr w:type="spellEnd"/>
      <w:r w:rsidRPr="00C6445F">
        <w:rPr>
          <w:rFonts w:ascii="Times New Roman" w:eastAsia="Cambria" w:hAnsi="Times New Roman" w:cs="Times New Roman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</w:rPr>
        <w:t>το</w:t>
      </w:r>
      <w:proofErr w:type="spellEnd"/>
      <w:r w:rsidRPr="00C6445F">
        <w:rPr>
          <w:rFonts w:ascii="Times New Roman" w:eastAsia="Cambria" w:hAnsi="Times New Roman" w:cs="Times New Roman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</w:rPr>
        <w:t>σενάριο</w:t>
      </w:r>
      <w:proofErr w:type="spellEnd"/>
      <w:r w:rsidRPr="00C6445F">
        <w:rPr>
          <w:rFonts w:ascii="Times New Roman" w:eastAsia="Cambria" w:hAnsi="Times New Roman" w:cs="Times New Roman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</w:rPr>
        <w:t>της</w:t>
      </w:r>
      <w:proofErr w:type="spellEnd"/>
      <w:r w:rsidRPr="00C6445F">
        <w:rPr>
          <w:rFonts w:ascii="Times New Roman" w:eastAsia="Cambria" w:hAnsi="Times New Roman" w:cs="Times New Roman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</w:rPr>
        <w:t>παρούσας</w:t>
      </w:r>
      <w:proofErr w:type="spellEnd"/>
      <w:r w:rsidRPr="00C6445F">
        <w:rPr>
          <w:rFonts w:ascii="Times New Roman" w:eastAsia="Cambria" w:hAnsi="Times New Roman" w:cs="Times New Roman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</w:rPr>
        <w:t>εργασίας</w:t>
      </w:r>
      <w:proofErr w:type="spellEnd"/>
      <w:r w:rsidRPr="00C6445F">
        <w:rPr>
          <w:rFonts w:ascii="Times New Roman" w:eastAsia="Cambria" w:hAnsi="Times New Roman" w:cs="Times New Roman"/>
        </w:rPr>
        <w:t>.</w:t>
      </w:r>
    </w:p>
    <w:p w:rsidR="4C92AC58" w:rsidRPr="00C6445F" w:rsidRDefault="4C92AC58" w:rsidP="12FDA625">
      <w:pPr>
        <w:pStyle w:val="aa"/>
        <w:numPr>
          <w:ilvl w:val="0"/>
          <w:numId w:val="21"/>
        </w:numPr>
        <w:spacing w:before="240" w:after="240"/>
        <w:rPr>
          <w:rFonts w:ascii="Times New Roman" w:eastAsia="Cambria" w:hAnsi="Times New Roman" w:cs="Times New Roman"/>
        </w:rPr>
      </w:pPr>
      <w:proofErr w:type="spellStart"/>
      <w:r w:rsidRPr="00C6445F">
        <w:rPr>
          <w:rFonts w:ascii="Times New Roman" w:eastAsia="Cambria" w:hAnsi="Times New Roman" w:cs="Times New Roman"/>
          <w:b/>
          <w:bCs/>
        </w:rPr>
        <w:t>Muduli</w:t>
      </w:r>
      <w:proofErr w:type="spellEnd"/>
      <w:r w:rsidRPr="00C6445F">
        <w:rPr>
          <w:rFonts w:ascii="Times New Roman" w:eastAsia="Cambria" w:hAnsi="Times New Roman" w:cs="Times New Roman"/>
          <w:b/>
          <w:bCs/>
        </w:rPr>
        <w:t xml:space="preserve">, D., Dash, R., &amp; </w:t>
      </w:r>
      <w:proofErr w:type="spellStart"/>
      <w:r w:rsidRPr="00C6445F">
        <w:rPr>
          <w:rFonts w:ascii="Times New Roman" w:eastAsia="Cambria" w:hAnsi="Times New Roman" w:cs="Times New Roman"/>
          <w:b/>
          <w:bCs/>
        </w:rPr>
        <w:t>Majhi</w:t>
      </w:r>
      <w:proofErr w:type="spellEnd"/>
      <w:r w:rsidRPr="00C6445F">
        <w:rPr>
          <w:rFonts w:ascii="Times New Roman" w:eastAsia="Cambria" w:hAnsi="Times New Roman" w:cs="Times New Roman"/>
          <w:b/>
          <w:bCs/>
        </w:rPr>
        <w:t>, B. (2022).</w:t>
      </w:r>
      <w:r w:rsidRPr="00C6445F">
        <w:rPr>
          <w:rFonts w:ascii="Times New Roman" w:eastAsia="Cambria" w:hAnsi="Times New Roman" w:cs="Times New Roman"/>
        </w:rPr>
        <w:t xml:space="preserve"> </w:t>
      </w:r>
      <w:r w:rsidRPr="00C6445F">
        <w:rPr>
          <w:rFonts w:ascii="Times New Roman" w:eastAsia="Cambria" w:hAnsi="Times New Roman" w:cs="Times New Roman"/>
          <w:i/>
          <w:iCs/>
        </w:rPr>
        <w:t>Automated diagnosis of breast cancer using deep learning and CNN ensembles.</w:t>
      </w:r>
      <w:r w:rsidRPr="00C6445F">
        <w:rPr>
          <w:rFonts w:ascii="Times New Roman" w:eastAsia="Cambria" w:hAnsi="Times New Roman" w:cs="Times New Roman"/>
        </w:rPr>
        <w:t xml:space="preserve"> Biomedical Signal Processing and Control, 71, 103148.</w:t>
      </w:r>
      <w:r w:rsidRPr="00C6445F">
        <w:rPr>
          <w:rFonts w:ascii="Times New Roman" w:hAnsi="Times New Roman" w:cs="Times New Roman"/>
        </w:rPr>
        <w:br/>
      </w:r>
      <w:r w:rsidRPr="00C6445F">
        <w:rPr>
          <w:rFonts w:ascii="Times New Roman" w:eastAsia="Cambria" w:hAnsi="Times New Roman" w:cs="Times New Roman"/>
        </w:rPr>
        <w:t xml:space="preserve"> </w:t>
      </w:r>
      <w:r w:rsidRPr="00C6445F">
        <w:rPr>
          <w:rFonts w:ascii="Cambria" w:eastAsia="Cambria" w:hAnsi="Cambria" w:cs="Times New Roman"/>
        </w:rPr>
        <w:t>➤</w:t>
      </w:r>
      <w:r w:rsidRPr="00C6445F">
        <w:rPr>
          <w:rFonts w:ascii="Times New Roman" w:eastAsia="Cambria" w:hAnsi="Times New Roman" w:cs="Times New Roman"/>
        </w:rPr>
        <w:t xml:space="preserve"> Η </w:t>
      </w:r>
      <w:proofErr w:type="spellStart"/>
      <w:r w:rsidRPr="00C6445F">
        <w:rPr>
          <w:rFonts w:ascii="Times New Roman" w:eastAsia="Cambria" w:hAnsi="Times New Roman" w:cs="Times New Roman"/>
        </w:rPr>
        <w:t>μελέτη</w:t>
      </w:r>
      <w:proofErr w:type="spellEnd"/>
      <w:r w:rsidRPr="00C6445F">
        <w:rPr>
          <w:rFonts w:ascii="Times New Roman" w:eastAsia="Cambria" w:hAnsi="Times New Roman" w:cs="Times New Roman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</w:rPr>
        <w:t>αξιολογεί</w:t>
      </w:r>
      <w:proofErr w:type="spellEnd"/>
      <w:r w:rsidRPr="00C6445F">
        <w:rPr>
          <w:rFonts w:ascii="Times New Roman" w:eastAsia="Cambria" w:hAnsi="Times New Roman" w:cs="Times New Roman"/>
        </w:rPr>
        <w:t xml:space="preserve"> ensemble </w:t>
      </w:r>
      <w:proofErr w:type="spellStart"/>
      <w:r w:rsidRPr="00C6445F">
        <w:rPr>
          <w:rFonts w:ascii="Times New Roman" w:eastAsia="Cambria" w:hAnsi="Times New Roman" w:cs="Times New Roman"/>
        </w:rPr>
        <w:t>μεθόδους</w:t>
      </w:r>
      <w:proofErr w:type="spellEnd"/>
      <w:r w:rsidRPr="00C6445F">
        <w:rPr>
          <w:rFonts w:ascii="Times New Roman" w:eastAsia="Cambria" w:hAnsi="Times New Roman" w:cs="Times New Roman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</w:rPr>
        <w:t>βασισμένες</w:t>
      </w:r>
      <w:proofErr w:type="spellEnd"/>
      <w:r w:rsidRPr="00C6445F">
        <w:rPr>
          <w:rFonts w:ascii="Times New Roman" w:eastAsia="Cambria" w:hAnsi="Times New Roman" w:cs="Times New Roman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</w:rPr>
        <w:t>σε</w:t>
      </w:r>
      <w:proofErr w:type="spellEnd"/>
      <w:r w:rsidRPr="00C6445F">
        <w:rPr>
          <w:rFonts w:ascii="Times New Roman" w:eastAsia="Cambria" w:hAnsi="Times New Roman" w:cs="Times New Roman"/>
        </w:rPr>
        <w:t xml:space="preserve"> CNNs </w:t>
      </w:r>
      <w:proofErr w:type="spellStart"/>
      <w:r w:rsidRPr="00C6445F">
        <w:rPr>
          <w:rFonts w:ascii="Times New Roman" w:eastAsia="Cambria" w:hAnsi="Times New Roman" w:cs="Times New Roman"/>
        </w:rPr>
        <w:t>για</w:t>
      </w:r>
      <w:proofErr w:type="spellEnd"/>
      <w:r w:rsidRPr="00C6445F">
        <w:rPr>
          <w:rFonts w:ascii="Times New Roman" w:eastAsia="Cambria" w:hAnsi="Times New Roman" w:cs="Times New Roman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</w:rPr>
        <w:t>την</w:t>
      </w:r>
      <w:proofErr w:type="spellEnd"/>
      <w:r w:rsidRPr="00C6445F">
        <w:rPr>
          <w:rFonts w:ascii="Times New Roman" w:eastAsia="Cambria" w:hAnsi="Times New Roman" w:cs="Times New Roman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</w:rPr>
        <w:t>ταξινόμηση</w:t>
      </w:r>
      <w:proofErr w:type="spellEnd"/>
      <w:r w:rsidRPr="00C6445F">
        <w:rPr>
          <w:rFonts w:ascii="Times New Roman" w:eastAsia="Cambria" w:hAnsi="Times New Roman" w:cs="Times New Roman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</w:rPr>
        <w:t>καρκίνου</w:t>
      </w:r>
      <w:proofErr w:type="spellEnd"/>
      <w:r w:rsidRPr="00C6445F">
        <w:rPr>
          <w:rFonts w:ascii="Times New Roman" w:eastAsia="Cambria" w:hAnsi="Times New Roman" w:cs="Times New Roman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</w:rPr>
        <w:t>του</w:t>
      </w:r>
      <w:proofErr w:type="spellEnd"/>
      <w:r w:rsidRPr="00C6445F">
        <w:rPr>
          <w:rFonts w:ascii="Times New Roman" w:eastAsia="Cambria" w:hAnsi="Times New Roman" w:cs="Times New Roman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</w:rPr>
        <w:t>μαστού</w:t>
      </w:r>
      <w:proofErr w:type="spellEnd"/>
      <w:r w:rsidRPr="00C6445F">
        <w:rPr>
          <w:rFonts w:ascii="Times New Roman" w:eastAsia="Cambria" w:hAnsi="Times New Roman" w:cs="Times New Roman"/>
        </w:rPr>
        <w:t>.</w:t>
      </w:r>
    </w:p>
    <w:p w:rsidR="4C92AC58" w:rsidRPr="00C6445F" w:rsidRDefault="4C92AC58" w:rsidP="12FDA625">
      <w:pPr>
        <w:pStyle w:val="aa"/>
        <w:numPr>
          <w:ilvl w:val="0"/>
          <w:numId w:val="21"/>
        </w:numPr>
        <w:spacing w:before="240" w:after="240"/>
        <w:rPr>
          <w:rFonts w:ascii="Times New Roman" w:eastAsia="Cambria" w:hAnsi="Times New Roman" w:cs="Times New Roman"/>
        </w:rPr>
      </w:pPr>
      <w:proofErr w:type="spellStart"/>
      <w:r w:rsidRPr="00C6445F">
        <w:rPr>
          <w:rFonts w:ascii="Times New Roman" w:eastAsia="Cambria" w:hAnsi="Times New Roman" w:cs="Times New Roman"/>
          <w:b/>
          <w:bCs/>
        </w:rPr>
        <w:t>Houssein</w:t>
      </w:r>
      <w:proofErr w:type="spellEnd"/>
      <w:r w:rsidRPr="00C6445F">
        <w:rPr>
          <w:rFonts w:ascii="Times New Roman" w:eastAsia="Cambria" w:hAnsi="Times New Roman" w:cs="Times New Roman"/>
          <w:b/>
          <w:bCs/>
        </w:rPr>
        <w:t>, E.H., et al. (2021).</w:t>
      </w:r>
      <w:r w:rsidRPr="00C6445F">
        <w:rPr>
          <w:rFonts w:ascii="Times New Roman" w:eastAsia="Cambria" w:hAnsi="Times New Roman" w:cs="Times New Roman"/>
        </w:rPr>
        <w:t xml:space="preserve"> </w:t>
      </w:r>
      <w:r w:rsidRPr="00C6445F">
        <w:rPr>
          <w:rFonts w:ascii="Times New Roman" w:eastAsia="Cambria" w:hAnsi="Times New Roman" w:cs="Times New Roman"/>
          <w:i/>
          <w:iCs/>
        </w:rPr>
        <w:t xml:space="preserve">Breast cancer classification from ultrasound images using Transfer </w:t>
      </w:r>
      <w:proofErr w:type="gramStart"/>
      <w:r w:rsidRPr="00C6445F">
        <w:rPr>
          <w:rFonts w:ascii="Times New Roman" w:eastAsia="Cambria" w:hAnsi="Times New Roman" w:cs="Times New Roman"/>
          <w:i/>
          <w:iCs/>
        </w:rPr>
        <w:t>Learning</w:t>
      </w:r>
      <w:proofErr w:type="gramEnd"/>
      <w:r w:rsidRPr="00C6445F">
        <w:rPr>
          <w:rFonts w:ascii="Times New Roman" w:eastAsia="Cambria" w:hAnsi="Times New Roman" w:cs="Times New Roman"/>
          <w:i/>
          <w:iCs/>
        </w:rPr>
        <w:t xml:space="preserve"> and Chaotic Sparrow Search Algorithm.</w:t>
      </w:r>
      <w:r w:rsidRPr="00C6445F">
        <w:rPr>
          <w:rFonts w:ascii="Times New Roman" w:eastAsia="Cambria" w:hAnsi="Times New Roman" w:cs="Times New Roman"/>
        </w:rPr>
        <w:t xml:space="preserve"> Applied Soft Computing, 113, </w:t>
      </w:r>
      <w:proofErr w:type="gramStart"/>
      <w:r w:rsidRPr="00C6445F">
        <w:rPr>
          <w:rFonts w:ascii="Times New Roman" w:eastAsia="Cambria" w:hAnsi="Times New Roman" w:cs="Times New Roman"/>
        </w:rPr>
        <w:t>107918</w:t>
      </w:r>
      <w:proofErr w:type="gramEnd"/>
      <w:r w:rsidRPr="00C6445F">
        <w:rPr>
          <w:rFonts w:ascii="Times New Roman" w:eastAsia="Cambria" w:hAnsi="Times New Roman" w:cs="Times New Roman"/>
        </w:rPr>
        <w:t>.</w:t>
      </w:r>
      <w:r w:rsidRPr="00C6445F">
        <w:rPr>
          <w:rFonts w:ascii="Times New Roman" w:hAnsi="Times New Roman" w:cs="Times New Roman"/>
        </w:rPr>
        <w:br/>
      </w:r>
      <w:r w:rsidRPr="00C6445F">
        <w:rPr>
          <w:rFonts w:ascii="Times New Roman" w:eastAsia="Cambria" w:hAnsi="Times New Roman" w:cs="Times New Roman"/>
        </w:rPr>
        <w:t xml:space="preserve"> </w:t>
      </w:r>
      <w:r w:rsidRPr="00C6445F">
        <w:rPr>
          <w:rFonts w:ascii="Cambria" w:eastAsia="Cambria" w:hAnsi="Cambria" w:cs="Times New Roman"/>
        </w:rPr>
        <w:t>➤</w:t>
      </w:r>
      <w:r w:rsidRPr="00C6445F">
        <w:rPr>
          <w:rFonts w:ascii="Times New Roman" w:eastAsia="Cambria" w:hAnsi="Times New Roman" w:cs="Times New Roman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</w:rPr>
        <w:t>Παρουσιάζει</w:t>
      </w:r>
      <w:proofErr w:type="spellEnd"/>
      <w:r w:rsidRPr="00C6445F">
        <w:rPr>
          <w:rFonts w:ascii="Times New Roman" w:eastAsia="Cambria" w:hAnsi="Times New Roman" w:cs="Times New Roman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</w:rPr>
        <w:t>συνδυασμό</w:t>
      </w:r>
      <w:proofErr w:type="spellEnd"/>
      <w:r w:rsidRPr="00C6445F">
        <w:rPr>
          <w:rFonts w:ascii="Times New Roman" w:eastAsia="Cambria" w:hAnsi="Times New Roman" w:cs="Times New Roman"/>
        </w:rPr>
        <w:t xml:space="preserve"> transfer learning </w:t>
      </w:r>
      <w:proofErr w:type="spellStart"/>
      <w:r w:rsidRPr="00C6445F">
        <w:rPr>
          <w:rFonts w:ascii="Times New Roman" w:eastAsia="Cambria" w:hAnsi="Times New Roman" w:cs="Times New Roman"/>
        </w:rPr>
        <w:t>και</w:t>
      </w:r>
      <w:proofErr w:type="spellEnd"/>
      <w:r w:rsidRPr="00C6445F">
        <w:rPr>
          <w:rFonts w:ascii="Times New Roman" w:eastAsia="Cambria" w:hAnsi="Times New Roman" w:cs="Times New Roman"/>
        </w:rPr>
        <w:t xml:space="preserve"> optimization </w:t>
      </w:r>
      <w:proofErr w:type="spellStart"/>
      <w:r w:rsidRPr="00C6445F">
        <w:rPr>
          <w:rFonts w:ascii="Times New Roman" w:eastAsia="Cambria" w:hAnsi="Times New Roman" w:cs="Times New Roman"/>
        </w:rPr>
        <w:t>για</w:t>
      </w:r>
      <w:proofErr w:type="spellEnd"/>
      <w:r w:rsidRPr="00C6445F">
        <w:rPr>
          <w:rFonts w:ascii="Times New Roman" w:eastAsia="Cambria" w:hAnsi="Times New Roman" w:cs="Times New Roman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</w:rPr>
        <w:t>βελτίωση</w:t>
      </w:r>
      <w:proofErr w:type="spellEnd"/>
      <w:r w:rsidRPr="00C6445F">
        <w:rPr>
          <w:rFonts w:ascii="Times New Roman" w:eastAsia="Cambria" w:hAnsi="Times New Roman" w:cs="Times New Roman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</w:rPr>
        <w:t>ακρίβειας</w:t>
      </w:r>
      <w:proofErr w:type="spellEnd"/>
      <w:r w:rsidRPr="00C6445F">
        <w:rPr>
          <w:rFonts w:ascii="Times New Roman" w:eastAsia="Cambria" w:hAnsi="Times New Roman" w:cs="Times New Roman"/>
        </w:rPr>
        <w:t>.</w:t>
      </w:r>
    </w:p>
    <w:p w:rsidR="4C92AC58" w:rsidRPr="00C6445F" w:rsidRDefault="4C92AC58" w:rsidP="12FDA625">
      <w:pPr>
        <w:pStyle w:val="aa"/>
        <w:numPr>
          <w:ilvl w:val="0"/>
          <w:numId w:val="21"/>
        </w:numPr>
        <w:spacing w:before="240" w:after="240"/>
        <w:rPr>
          <w:rFonts w:ascii="Times New Roman" w:eastAsia="Cambria" w:hAnsi="Times New Roman" w:cs="Times New Roman"/>
        </w:rPr>
      </w:pPr>
      <w:proofErr w:type="spellStart"/>
      <w:r w:rsidRPr="00C6445F">
        <w:rPr>
          <w:rFonts w:ascii="Times New Roman" w:eastAsia="Cambria" w:hAnsi="Times New Roman" w:cs="Times New Roman"/>
          <w:b/>
          <w:bCs/>
        </w:rPr>
        <w:t>Arevalo</w:t>
      </w:r>
      <w:proofErr w:type="spellEnd"/>
      <w:r w:rsidRPr="00C6445F">
        <w:rPr>
          <w:rFonts w:ascii="Times New Roman" w:eastAsia="Cambria" w:hAnsi="Times New Roman" w:cs="Times New Roman"/>
          <w:b/>
          <w:bCs/>
        </w:rPr>
        <w:t>, J., et al. (2016).</w:t>
      </w:r>
      <w:r w:rsidRPr="00C6445F">
        <w:rPr>
          <w:rFonts w:ascii="Times New Roman" w:eastAsia="Cambria" w:hAnsi="Times New Roman" w:cs="Times New Roman"/>
        </w:rPr>
        <w:t xml:space="preserve"> </w:t>
      </w:r>
      <w:r w:rsidRPr="00C6445F">
        <w:rPr>
          <w:rFonts w:ascii="Times New Roman" w:eastAsia="Cambria" w:hAnsi="Times New Roman" w:cs="Times New Roman"/>
          <w:i/>
          <w:iCs/>
        </w:rPr>
        <w:t xml:space="preserve">Representation learning for mammography mass lesion classification with </w:t>
      </w:r>
      <w:proofErr w:type="spellStart"/>
      <w:r w:rsidRPr="00C6445F">
        <w:rPr>
          <w:rFonts w:ascii="Times New Roman" w:eastAsia="Cambria" w:hAnsi="Times New Roman" w:cs="Times New Roman"/>
          <w:i/>
          <w:iCs/>
        </w:rPr>
        <w:t>convolutional</w:t>
      </w:r>
      <w:proofErr w:type="spellEnd"/>
      <w:r w:rsidRPr="00C6445F">
        <w:rPr>
          <w:rFonts w:ascii="Times New Roman" w:eastAsia="Cambria" w:hAnsi="Times New Roman" w:cs="Times New Roman"/>
          <w:i/>
          <w:iCs/>
        </w:rPr>
        <w:t xml:space="preserve"> neural networks.</w:t>
      </w:r>
      <w:r w:rsidRPr="00C6445F">
        <w:rPr>
          <w:rFonts w:ascii="Times New Roman" w:eastAsia="Cambria" w:hAnsi="Times New Roman" w:cs="Times New Roman"/>
        </w:rPr>
        <w:t xml:space="preserve"> Computer Methods and Programs in Biomedicine, 127, 248–257.</w:t>
      </w:r>
      <w:r w:rsidRPr="00C6445F">
        <w:rPr>
          <w:rFonts w:ascii="Times New Roman" w:hAnsi="Times New Roman" w:cs="Times New Roman"/>
        </w:rPr>
        <w:br/>
      </w:r>
      <w:r w:rsidRPr="00C6445F">
        <w:rPr>
          <w:rFonts w:ascii="Times New Roman" w:eastAsia="Cambria" w:hAnsi="Times New Roman" w:cs="Times New Roman"/>
        </w:rPr>
        <w:t xml:space="preserve"> </w:t>
      </w:r>
      <w:r w:rsidRPr="00C6445F">
        <w:rPr>
          <w:rFonts w:ascii="Cambria" w:eastAsia="Cambria" w:hAnsi="Cambria" w:cs="Times New Roman"/>
        </w:rPr>
        <w:t>➤</w:t>
      </w:r>
      <w:r w:rsidRPr="00C6445F">
        <w:rPr>
          <w:rFonts w:ascii="Times New Roman" w:eastAsia="Cambria" w:hAnsi="Times New Roman" w:cs="Times New Roman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</w:rPr>
        <w:t>Αξιολογείται</w:t>
      </w:r>
      <w:proofErr w:type="spellEnd"/>
      <w:r w:rsidRPr="00C6445F">
        <w:rPr>
          <w:rFonts w:ascii="Times New Roman" w:eastAsia="Cambria" w:hAnsi="Times New Roman" w:cs="Times New Roman"/>
        </w:rPr>
        <w:t xml:space="preserve"> η </w:t>
      </w:r>
      <w:proofErr w:type="spellStart"/>
      <w:r w:rsidRPr="00C6445F">
        <w:rPr>
          <w:rFonts w:ascii="Times New Roman" w:eastAsia="Cambria" w:hAnsi="Times New Roman" w:cs="Times New Roman"/>
        </w:rPr>
        <w:t>απόδοση</w:t>
      </w:r>
      <w:proofErr w:type="spellEnd"/>
      <w:r w:rsidRPr="00C6445F">
        <w:rPr>
          <w:rFonts w:ascii="Times New Roman" w:eastAsia="Cambria" w:hAnsi="Times New Roman" w:cs="Times New Roman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</w:rPr>
        <w:t>των</w:t>
      </w:r>
      <w:proofErr w:type="spellEnd"/>
      <w:r w:rsidRPr="00C6445F">
        <w:rPr>
          <w:rFonts w:ascii="Times New Roman" w:eastAsia="Cambria" w:hAnsi="Times New Roman" w:cs="Times New Roman"/>
        </w:rPr>
        <w:t xml:space="preserve"> CNNs </w:t>
      </w:r>
      <w:proofErr w:type="spellStart"/>
      <w:r w:rsidRPr="00C6445F">
        <w:rPr>
          <w:rFonts w:ascii="Times New Roman" w:eastAsia="Cambria" w:hAnsi="Times New Roman" w:cs="Times New Roman"/>
        </w:rPr>
        <w:t>σε</w:t>
      </w:r>
      <w:proofErr w:type="spellEnd"/>
      <w:r w:rsidRPr="00C6445F">
        <w:rPr>
          <w:rFonts w:ascii="Times New Roman" w:eastAsia="Cambria" w:hAnsi="Times New Roman" w:cs="Times New Roman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</w:rPr>
        <w:t>προβλήματα</w:t>
      </w:r>
      <w:proofErr w:type="spellEnd"/>
      <w:r w:rsidRPr="00C6445F">
        <w:rPr>
          <w:rFonts w:ascii="Times New Roman" w:eastAsia="Cambria" w:hAnsi="Times New Roman" w:cs="Times New Roman"/>
        </w:rPr>
        <w:t xml:space="preserve"> binary classification </w:t>
      </w:r>
      <w:proofErr w:type="spellStart"/>
      <w:r w:rsidRPr="00C6445F">
        <w:rPr>
          <w:rFonts w:ascii="Times New Roman" w:eastAsia="Cambria" w:hAnsi="Times New Roman" w:cs="Times New Roman"/>
        </w:rPr>
        <w:t>σε</w:t>
      </w:r>
      <w:proofErr w:type="spellEnd"/>
      <w:r w:rsidRPr="00C6445F">
        <w:rPr>
          <w:rFonts w:ascii="Times New Roman" w:eastAsia="Cambria" w:hAnsi="Times New Roman" w:cs="Times New Roman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</w:rPr>
        <w:t>ιατρικές</w:t>
      </w:r>
      <w:proofErr w:type="spellEnd"/>
      <w:r w:rsidRPr="00C6445F">
        <w:rPr>
          <w:rFonts w:ascii="Times New Roman" w:eastAsia="Cambria" w:hAnsi="Times New Roman" w:cs="Times New Roman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</w:rPr>
        <w:t>εικόνες</w:t>
      </w:r>
      <w:proofErr w:type="spellEnd"/>
      <w:r w:rsidRPr="00C6445F">
        <w:rPr>
          <w:rFonts w:ascii="Times New Roman" w:eastAsia="Cambria" w:hAnsi="Times New Roman" w:cs="Times New Roman"/>
        </w:rPr>
        <w:t>.</w:t>
      </w:r>
    </w:p>
    <w:p w:rsidR="12FDA625" w:rsidRPr="00C6445F" w:rsidRDefault="12FDA625">
      <w:pPr>
        <w:rPr>
          <w:rFonts w:ascii="Times New Roman" w:hAnsi="Times New Roman" w:cs="Times New Roman"/>
        </w:rPr>
      </w:pPr>
    </w:p>
    <w:p w:rsidR="12FDA625" w:rsidRPr="00C6445F" w:rsidRDefault="12FDA625" w:rsidP="12FDA625">
      <w:pPr>
        <w:rPr>
          <w:rFonts w:ascii="Times New Roman" w:hAnsi="Times New Roman" w:cs="Times New Roman"/>
        </w:rPr>
      </w:pPr>
    </w:p>
    <w:p w:rsidR="12FDA625" w:rsidRPr="00C6445F" w:rsidRDefault="12FDA625" w:rsidP="12FDA625">
      <w:pPr>
        <w:pStyle w:val="aa"/>
        <w:rPr>
          <w:rFonts w:ascii="Times New Roman" w:eastAsia="Cambria" w:hAnsi="Times New Roman" w:cs="Times New Roman"/>
          <w:sz w:val="24"/>
          <w:szCs w:val="24"/>
        </w:rPr>
      </w:pPr>
    </w:p>
    <w:p w:rsidR="000548E3" w:rsidRPr="00C6445F" w:rsidRDefault="000548E3" w:rsidP="12FDA625">
      <w:pPr>
        <w:pStyle w:val="aa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sz w:val="24"/>
          <w:szCs w:val="24"/>
        </w:rPr>
        <w:br/>
      </w:r>
    </w:p>
    <w:p w:rsidR="000548E3" w:rsidRPr="00C6445F" w:rsidRDefault="000548E3" w:rsidP="12FDA625">
      <w:pPr>
        <w:pStyle w:val="aa"/>
        <w:rPr>
          <w:rFonts w:ascii="Times New Roman" w:eastAsia="Cambria" w:hAnsi="Times New Roman" w:cs="Times New Roman"/>
          <w:sz w:val="24"/>
          <w:szCs w:val="24"/>
        </w:rPr>
      </w:pPr>
    </w:p>
    <w:p w:rsidR="000548E3" w:rsidRPr="00C6445F" w:rsidRDefault="000548E3" w:rsidP="12FDA625">
      <w:pPr>
        <w:pStyle w:val="aa"/>
        <w:rPr>
          <w:rFonts w:ascii="Times New Roman" w:eastAsia="Cambria" w:hAnsi="Times New Roman" w:cs="Times New Roman"/>
          <w:sz w:val="24"/>
          <w:szCs w:val="24"/>
        </w:rPr>
      </w:pPr>
    </w:p>
    <w:p w:rsidR="000548E3" w:rsidRPr="00C6445F" w:rsidRDefault="000548E3" w:rsidP="12FDA625">
      <w:pPr>
        <w:pStyle w:val="aa"/>
        <w:rPr>
          <w:rFonts w:ascii="Times New Roman" w:eastAsia="Cambria" w:hAnsi="Times New Roman" w:cs="Times New Roman"/>
          <w:sz w:val="24"/>
          <w:szCs w:val="24"/>
        </w:rPr>
      </w:pPr>
    </w:p>
    <w:p w:rsidR="04E7691C" w:rsidRPr="00C6445F" w:rsidRDefault="04E7691C" w:rsidP="12FDA625">
      <w:pPr>
        <w:pStyle w:val="31"/>
        <w:spacing w:before="281" w:after="281"/>
        <w:rPr>
          <w:rFonts w:ascii="Times New Roman" w:eastAsia="Cambria" w:hAnsi="Times New Roman" w:cs="Times New Roman"/>
          <w:sz w:val="36"/>
          <w:szCs w:val="36"/>
          <w:lang w:val="el-GR"/>
        </w:rPr>
      </w:pPr>
      <w:r w:rsidRPr="00C6445F">
        <w:rPr>
          <w:rFonts w:ascii="Times New Roman" w:eastAsia="Cambria" w:hAnsi="Times New Roman" w:cs="Times New Roman"/>
          <w:sz w:val="36"/>
          <w:szCs w:val="36"/>
          <w:lang w:val="el-GR"/>
        </w:rPr>
        <w:lastRenderedPageBreak/>
        <w:t>3. Υλοποίηση και Περιγραφή Επιμέρους Μοντέλων</w:t>
      </w:r>
    </w:p>
    <w:p w:rsidR="12FDA625" w:rsidRPr="00C6445F" w:rsidRDefault="12FDA625" w:rsidP="12FDA625">
      <w:pPr>
        <w:rPr>
          <w:rFonts w:ascii="Times New Roman" w:hAnsi="Times New Roman" w:cs="Times New Roman"/>
          <w:lang w:val="el-GR"/>
        </w:rPr>
      </w:pPr>
    </w:p>
    <w:p w:rsidR="12FDA625" w:rsidRPr="00C6445F" w:rsidRDefault="12FDA625" w:rsidP="12FDA625">
      <w:pPr>
        <w:rPr>
          <w:rFonts w:ascii="Times New Roman" w:hAnsi="Times New Roman" w:cs="Times New Roman"/>
          <w:lang w:val="el-GR"/>
        </w:rPr>
      </w:pPr>
    </w:p>
    <w:p w:rsidR="04E7691C" w:rsidRPr="00C6445F" w:rsidRDefault="04E7691C" w:rsidP="12FDA625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Η υλοποίηση του συστήματος ταξινόμησης βασίζεται σε τρία διαφορετικά μοντέλα: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Custom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CNN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,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VGG16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και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ResNet50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. Κάθε μοντέλο έχει σχεδιαστεί με σκοπό να αντιμετωπίσει το πρόβλημα του εντοπισμού καρκίνου του μαστού μέσω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υπερηχογραφικών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εικόνων, επιδιώκοντας </w:t>
      </w:r>
      <w:r w:rsidR="64AA7641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τόσο 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την επίτευξη υψηλής ακρίβειας</w:t>
      </w:r>
      <w:r w:rsidR="685468EE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(</w:t>
      </w:r>
      <w:proofErr w:type="spellStart"/>
      <w:r w:rsidR="685468EE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Accuracy</w:t>
      </w:r>
      <w:proofErr w:type="spellEnd"/>
      <w:r w:rsidR="685468EE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)</w:t>
      </w:r>
      <w:r w:rsidR="6B239A99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αλλά και χαμηλό </w:t>
      </w:r>
      <w:proofErr w:type="spellStart"/>
      <w:r w:rsidR="6B239A99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Loss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στην ταξινόμηση των εικόνων σε δύο κατηγορίες: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Benign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και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Malignant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.</w:t>
      </w:r>
    </w:p>
    <w:p w:rsidR="12FDA625" w:rsidRPr="00C6445F" w:rsidRDefault="12FDA625" w:rsidP="12FDA625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27DF052E" w:rsidRPr="00C6445F" w:rsidRDefault="27DF052E" w:rsidP="12FDA625">
      <w:pPr>
        <w:pStyle w:val="4"/>
        <w:spacing w:before="319" w:after="319"/>
        <w:rPr>
          <w:rFonts w:ascii="Times New Roman" w:hAnsi="Times New Roman" w:cs="Times New Roman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3.</w:t>
      </w:r>
      <w:r w:rsidR="000548E3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1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sz w:val="24"/>
          <w:szCs w:val="24"/>
        </w:rPr>
        <w:t>Custom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sz w:val="24"/>
          <w:szCs w:val="24"/>
        </w:rPr>
        <w:t>CNN</w:t>
      </w:r>
    </w:p>
    <w:p w:rsidR="27DF052E" w:rsidRPr="00C6445F" w:rsidRDefault="27DF052E" w:rsidP="12FDA625">
      <w:pPr>
        <w:spacing w:before="240" w:after="240"/>
        <w:rPr>
          <w:rFonts w:ascii="Times New Roman" w:hAnsi="Times New Roman" w:cs="Times New Roman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Το πρώτο μοντέλο που χρησιμοποιείται είναι ένα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Custom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CNN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. Η αρχιτεκτονική του περιλαμβάνει τρία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συνελικτικά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μπλοκ (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convolutional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blocks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)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που ακολουθούνται από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global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average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pooling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, καθώς και πλήρως συνδεδεμένα επίπεδα (</w:t>
      </w:r>
      <w:r w:rsidRPr="00C6445F">
        <w:rPr>
          <w:rFonts w:ascii="Times New Roman" w:eastAsia="Cambria" w:hAnsi="Times New Roman" w:cs="Times New Roman"/>
          <w:sz w:val="24"/>
          <w:szCs w:val="24"/>
        </w:rPr>
        <w:t>fully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sz w:val="24"/>
          <w:szCs w:val="24"/>
        </w:rPr>
        <w:t>connected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sz w:val="24"/>
          <w:szCs w:val="24"/>
        </w:rPr>
        <w:t>layers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).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Κάθε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συνελικτικό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μπλοκ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περιλαμβάνει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>:</w:t>
      </w:r>
    </w:p>
    <w:p w:rsidR="27DF052E" w:rsidRPr="00C6445F" w:rsidRDefault="27DF052E" w:rsidP="12FDA625">
      <w:pPr>
        <w:pStyle w:val="aa"/>
        <w:numPr>
          <w:ilvl w:val="0"/>
          <w:numId w:val="20"/>
        </w:num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Συνελικτικές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στρώσεις (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Conv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2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D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)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με διαφορετικό αριθμό φίλτρων (32, 64, 128).</w:t>
      </w:r>
    </w:p>
    <w:p w:rsidR="27DF052E" w:rsidRPr="00C6445F" w:rsidRDefault="27DF052E" w:rsidP="12FDA625">
      <w:pPr>
        <w:pStyle w:val="aa"/>
        <w:numPr>
          <w:ilvl w:val="0"/>
          <w:numId w:val="20"/>
        </w:num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Κανονικοποίηση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παρτίδας (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BatchNormalization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)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για να επιταχυνθεί η εκπαίδευση.</w:t>
      </w:r>
    </w:p>
    <w:p w:rsidR="27DF052E" w:rsidRPr="00C6445F" w:rsidRDefault="27DF052E" w:rsidP="12FDA625">
      <w:pPr>
        <w:pStyle w:val="aa"/>
        <w:numPr>
          <w:ilvl w:val="0"/>
          <w:numId w:val="20"/>
        </w:num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MaxPooling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2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D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για τη μείωση των διαστάσεων.</w:t>
      </w:r>
    </w:p>
    <w:p w:rsidR="27DF052E" w:rsidRPr="00C6445F" w:rsidRDefault="27DF052E" w:rsidP="12FDA625">
      <w:pPr>
        <w:pStyle w:val="aa"/>
        <w:numPr>
          <w:ilvl w:val="0"/>
          <w:numId w:val="20"/>
        </w:num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Dropout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για την αποφυγή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υπερπροσαρμογής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.</w:t>
      </w:r>
    </w:p>
    <w:p w:rsidR="27DF052E" w:rsidRPr="00C6445F" w:rsidRDefault="6F32AC48" w:rsidP="12FDA625">
      <w:pPr>
        <w:spacing w:before="240" w:after="240"/>
        <w:rPr>
          <w:rFonts w:ascii="Times New Roman" w:hAnsi="Times New Roman" w:cs="Times New Roman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Η έξοδος του μοντέλου είναι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δυαδική ταξινόμηση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(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binary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classification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) μέσω της στρώσης εξόδου με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sigmoid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activation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.</w:t>
      </w:r>
    </w:p>
    <w:p w:rsidR="12FDA625" w:rsidRPr="00C6445F" w:rsidRDefault="5083AD7D" w:rsidP="3A419C8D">
      <w:pPr>
        <w:spacing w:before="240" w:after="240"/>
        <w:rPr>
          <w:rFonts w:ascii="Times New Roman" w:hAnsi="Times New Roman" w:cs="Times New Roman"/>
        </w:rPr>
      </w:pPr>
      <w:r w:rsidRPr="00C6445F">
        <w:rPr>
          <w:rFonts w:ascii="Times New Roman" w:hAnsi="Times New Roman" w:cs="Times New Roman"/>
          <w:noProof/>
          <w:lang w:val="el-GR" w:eastAsia="el-GR"/>
        </w:rPr>
        <w:lastRenderedPageBreak/>
        <w:drawing>
          <wp:inline distT="0" distB="0" distL="0" distR="0">
            <wp:extent cx="2600325" cy="6477000"/>
            <wp:effectExtent l="0" t="0" r="0" b="0"/>
            <wp:docPr id="81444484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DF052E" w:rsidRPr="00C6445F" w:rsidRDefault="27DF052E" w:rsidP="12FDA625">
      <w:pPr>
        <w:pStyle w:val="4"/>
        <w:spacing w:before="319" w:after="319"/>
        <w:rPr>
          <w:rFonts w:ascii="Times New Roman" w:hAnsi="Times New Roman" w:cs="Times New Roman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3.</w:t>
      </w:r>
      <w:r w:rsidR="000548E3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2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sz w:val="24"/>
          <w:szCs w:val="24"/>
        </w:rPr>
        <w:t>VGG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16</w:t>
      </w:r>
    </w:p>
    <w:p w:rsidR="27DF052E" w:rsidRPr="00C6445F" w:rsidRDefault="6F32AC48" w:rsidP="12FDA625">
      <w:pPr>
        <w:spacing w:before="240" w:after="240"/>
        <w:rPr>
          <w:rFonts w:ascii="Times New Roman" w:hAnsi="Times New Roman" w:cs="Times New Roman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Το δεύτερο μοντέλο που χρησιμοποιείται είναι το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VGG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16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, το οποίο έχει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προεκπαιδευτεί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(</w:t>
      </w:r>
      <w:r w:rsidRPr="00C6445F">
        <w:rPr>
          <w:rFonts w:ascii="Times New Roman" w:eastAsia="Cambria" w:hAnsi="Times New Roman" w:cs="Times New Roman"/>
          <w:sz w:val="24"/>
          <w:szCs w:val="24"/>
        </w:rPr>
        <w:t>pre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-</w:t>
      </w:r>
      <w:r w:rsidRPr="00C6445F">
        <w:rPr>
          <w:rFonts w:ascii="Times New Roman" w:eastAsia="Cambria" w:hAnsi="Times New Roman" w:cs="Times New Roman"/>
          <w:sz w:val="24"/>
          <w:szCs w:val="24"/>
        </w:rPr>
        <w:t>trained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) στο σύνολο δεδομένων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ImageNet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και προσαρμόζεται στην παρούσα εργασία μέσω της τεχνικής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transfer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learning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. Στο μοντέλο, τοποθετούνται επιπλέον επίπεδα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Flatten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,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Dense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και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Sigmoid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, ενώ τα επίπεδα του </w:t>
      </w:r>
      <w:r w:rsidRPr="00C6445F">
        <w:rPr>
          <w:rFonts w:ascii="Times New Roman" w:eastAsia="Cambria" w:hAnsi="Times New Roman" w:cs="Times New Roman"/>
          <w:sz w:val="24"/>
          <w:szCs w:val="24"/>
        </w:rPr>
        <w:t>VGG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16 παραμένουν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lastRenderedPageBreak/>
        <w:t>παγωμένα (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frozen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)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κατά τη διάρκεια της εκπαίδευσης για να αποφευχθεί η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υπερπροσαρμογή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.</w:t>
      </w:r>
    </w:p>
    <w:p w:rsidR="12FDA625" w:rsidRPr="00C6445F" w:rsidRDefault="06BF1DDB" w:rsidP="12FDA625">
      <w:pPr>
        <w:spacing w:before="240" w:after="240"/>
        <w:rPr>
          <w:rFonts w:ascii="Times New Roman" w:hAnsi="Times New Roman" w:cs="Times New Roman"/>
        </w:rPr>
      </w:pPr>
      <w:r w:rsidRPr="00C6445F">
        <w:rPr>
          <w:rFonts w:ascii="Times New Roman" w:hAnsi="Times New Roman" w:cs="Times New Roman"/>
          <w:noProof/>
          <w:lang w:val="el-GR" w:eastAsia="el-GR"/>
        </w:rPr>
        <w:drawing>
          <wp:inline distT="0" distB="0" distL="0" distR="0">
            <wp:extent cx="2190750" cy="5934075"/>
            <wp:effectExtent l="0" t="0" r="0" b="0"/>
            <wp:docPr id="91128627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FDA625" w:rsidRPr="00C6445F" w:rsidRDefault="12FDA625" w:rsidP="12FDA625">
      <w:p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</w:p>
    <w:p w:rsidR="27DF052E" w:rsidRPr="00C6445F" w:rsidRDefault="27DF052E" w:rsidP="12FDA625">
      <w:pPr>
        <w:pStyle w:val="4"/>
        <w:spacing w:before="319" w:after="319"/>
        <w:rPr>
          <w:rFonts w:ascii="Times New Roman" w:hAnsi="Times New Roman" w:cs="Times New Roman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3.</w:t>
      </w:r>
      <w:r w:rsidR="000548E3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3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ResNet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50</w:t>
      </w:r>
    </w:p>
    <w:p w:rsidR="27DF052E" w:rsidRPr="00C6445F" w:rsidRDefault="27DF052E" w:rsidP="12FDA625">
      <w:pPr>
        <w:spacing w:before="240" w:after="240"/>
        <w:rPr>
          <w:rFonts w:ascii="Times New Roman" w:hAnsi="Times New Roman" w:cs="Times New Roman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Το τρίτο μοντέλο που χρησιμοποιείται είναι το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ResNet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50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, επίσης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προεκπαιδευμένο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στο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ImageNet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και προσαρμοσμένο για το πρόβλημα της ταξινόμησης καρκίνου του μαστού μέσω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υπερηχογραφικών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εικόνων. Το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ResNet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50 χρησιμοποιεί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residual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connections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, που 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lastRenderedPageBreak/>
        <w:t xml:space="preserve">το καθιστούν ιδιαίτερα αποτελεσματικό στην εκπαίδευση βαθιών δικτύων. Όπως και στο </w:t>
      </w:r>
      <w:r w:rsidRPr="00C6445F">
        <w:rPr>
          <w:rFonts w:ascii="Times New Roman" w:eastAsia="Cambria" w:hAnsi="Times New Roman" w:cs="Times New Roman"/>
          <w:sz w:val="24"/>
          <w:szCs w:val="24"/>
        </w:rPr>
        <w:t>VGG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16, τα επίπεδα του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ResNet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50 παραμένουν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παγωμένα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κατά την εκπαίδευση.</w:t>
      </w:r>
    </w:p>
    <w:p w:rsidR="12FDA625" w:rsidRPr="00C6445F" w:rsidRDefault="42BCE964" w:rsidP="12FDA625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(</w:t>
      </w:r>
      <w:r w:rsidRPr="00C6445F">
        <w:rPr>
          <w:rFonts w:ascii="Times New Roman" w:eastAsia="Cambria" w:hAnsi="Times New Roman" w:cs="Times New Roman"/>
          <w:sz w:val="24"/>
          <w:szCs w:val="24"/>
        </w:rPr>
        <w:t>TO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sz w:val="24"/>
          <w:szCs w:val="24"/>
        </w:rPr>
        <w:t>FLOWCHART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ΤΟΥ ΜΟΝΤΕΛΟΥ </w:t>
      </w:r>
      <w:r w:rsidRPr="00C6445F">
        <w:rPr>
          <w:rFonts w:ascii="Times New Roman" w:eastAsia="Cambria" w:hAnsi="Times New Roman" w:cs="Times New Roman"/>
          <w:sz w:val="24"/>
          <w:szCs w:val="24"/>
        </w:rPr>
        <w:t>RESNET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ΔΙΑΤΙΘΕΤΑΙ ΣΤΟ </w:t>
      </w:r>
      <w:r w:rsidRPr="00C6445F">
        <w:rPr>
          <w:rFonts w:ascii="Times New Roman" w:eastAsia="Cambria" w:hAnsi="Times New Roman" w:cs="Times New Roman"/>
          <w:sz w:val="24"/>
          <w:szCs w:val="24"/>
        </w:rPr>
        <w:t>GOOGLE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sz w:val="24"/>
          <w:szCs w:val="24"/>
        </w:rPr>
        <w:t>COLAB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ΣΤΟ </w:t>
      </w:r>
      <w:r w:rsidRPr="00C6445F">
        <w:rPr>
          <w:rFonts w:ascii="Times New Roman" w:eastAsia="Cambria" w:hAnsi="Times New Roman" w:cs="Times New Roman"/>
          <w:sz w:val="24"/>
          <w:szCs w:val="24"/>
        </w:rPr>
        <w:t>LINK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ΠΟΥ ΕΧΩ ΠΑΡΑΔΩΣΕΙ ΣΤΗΝ ΑΡΧΗ ΤΗΣ ΑΝΑΦΟΡΑΣ ΚΑΘΩΣ ΕΙΝΑΙ </w:t>
      </w:r>
      <w:r w:rsidR="560C954C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ΠΕΡΙΠΛΟΚ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Ο</w:t>
      </w:r>
      <w:r w:rsidR="1BCC0D36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ΜΟΝΤΕ</w:t>
      </w:r>
      <w:r w:rsidR="1A16E034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ΛΟ ΜΕ ΠΟΛΛΑ </w:t>
      </w:r>
      <w:r w:rsidR="1A16E034" w:rsidRPr="00C6445F">
        <w:rPr>
          <w:rFonts w:ascii="Times New Roman" w:eastAsia="Cambria" w:hAnsi="Times New Roman" w:cs="Times New Roman"/>
          <w:sz w:val="24"/>
          <w:szCs w:val="24"/>
        </w:rPr>
        <w:t>LAYERS</w:t>
      </w:r>
      <w:r w:rsidR="1A16E034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ΚΑΙ ΔΕΝ ΘΑ ΧΩΡΟΥΣΕ ΣΤΗΝ ΣΕΛΙΔΑ)</w:t>
      </w:r>
    </w:p>
    <w:p w:rsidR="12FDA625" w:rsidRPr="00C6445F" w:rsidRDefault="12FDA625" w:rsidP="12FDA625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12FDA625" w:rsidRPr="00C6445F" w:rsidRDefault="12FDA625" w:rsidP="12FDA625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3A419C8D" w:rsidRPr="00C6445F" w:rsidRDefault="3A419C8D" w:rsidP="3A419C8D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3A419C8D" w:rsidRPr="00C6445F" w:rsidRDefault="3A419C8D" w:rsidP="3A419C8D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3A419C8D" w:rsidRPr="00C6445F" w:rsidRDefault="3A419C8D" w:rsidP="3A419C8D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3A419C8D" w:rsidRPr="00C6445F" w:rsidRDefault="3A419C8D" w:rsidP="3A419C8D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3A419C8D" w:rsidRPr="00C6445F" w:rsidRDefault="3A419C8D" w:rsidP="3A419C8D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3A419C8D" w:rsidRPr="00C6445F" w:rsidRDefault="3A419C8D" w:rsidP="3A419C8D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000548E3" w:rsidRPr="00C6445F" w:rsidRDefault="000548E3" w:rsidP="3A419C8D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000548E3" w:rsidRPr="00C6445F" w:rsidRDefault="000548E3" w:rsidP="3A419C8D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000548E3" w:rsidRPr="00C6445F" w:rsidRDefault="000548E3" w:rsidP="3A419C8D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000548E3" w:rsidRPr="00C6445F" w:rsidRDefault="000548E3" w:rsidP="3A419C8D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000548E3" w:rsidRPr="00C6445F" w:rsidRDefault="000548E3" w:rsidP="3A419C8D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000548E3" w:rsidRPr="00C6445F" w:rsidRDefault="000548E3" w:rsidP="3A419C8D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000548E3" w:rsidRPr="00C6445F" w:rsidRDefault="000548E3" w:rsidP="3A419C8D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000548E3" w:rsidRDefault="000548E3" w:rsidP="3A419C8D">
      <w:p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</w:p>
    <w:p w:rsidR="00E019B2" w:rsidRPr="00E019B2" w:rsidRDefault="00E019B2" w:rsidP="3A419C8D">
      <w:p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</w:p>
    <w:p w:rsidR="000548E3" w:rsidRPr="00C6445F" w:rsidRDefault="000548E3" w:rsidP="3A419C8D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0CB1DEF6" w:rsidRPr="00C6445F" w:rsidRDefault="00BD4AD1" w:rsidP="12FDA625">
      <w:pPr>
        <w:pStyle w:val="31"/>
        <w:spacing w:before="281" w:after="281"/>
        <w:jc w:val="center"/>
        <w:rPr>
          <w:rFonts w:ascii="Times New Roman" w:eastAsia="Cambria" w:hAnsi="Times New Roman" w:cs="Times New Roman"/>
          <w:sz w:val="36"/>
          <w:szCs w:val="36"/>
          <w:lang w:val="el-GR"/>
        </w:rPr>
      </w:pPr>
      <w:r w:rsidRPr="00C6445F">
        <w:rPr>
          <w:rFonts w:ascii="Times New Roman" w:eastAsia="Cambria" w:hAnsi="Times New Roman" w:cs="Times New Roman"/>
          <w:sz w:val="36"/>
          <w:szCs w:val="36"/>
          <w:lang w:val="el-GR"/>
        </w:rPr>
        <w:lastRenderedPageBreak/>
        <w:t>4</w:t>
      </w:r>
      <w:r w:rsidR="0CB1DEF6" w:rsidRPr="00C6445F">
        <w:rPr>
          <w:rFonts w:ascii="Times New Roman" w:eastAsia="Cambria" w:hAnsi="Times New Roman" w:cs="Times New Roman"/>
          <w:sz w:val="36"/>
          <w:szCs w:val="36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sz w:val="36"/>
          <w:szCs w:val="36"/>
          <w:lang w:val="el-GR"/>
        </w:rPr>
        <w:t>Πειραματικά Αποτελέσματα</w:t>
      </w:r>
    </w:p>
    <w:p w:rsidR="12FDA625" w:rsidRPr="00C6445F" w:rsidRDefault="12FDA625" w:rsidP="12FDA625">
      <w:pPr>
        <w:rPr>
          <w:rFonts w:ascii="Times New Roman" w:hAnsi="Times New Roman" w:cs="Times New Roman"/>
          <w:lang w:val="el-GR"/>
        </w:rPr>
      </w:pPr>
    </w:p>
    <w:p w:rsidR="12FDA625" w:rsidRPr="00C6445F" w:rsidRDefault="00BD4AD1" w:rsidP="00BD4AD1">
      <w:pPr>
        <w:pStyle w:val="4"/>
        <w:spacing w:before="319" w:after="319"/>
        <w:rPr>
          <w:rFonts w:ascii="Times New Roman" w:hAnsi="Times New Roman" w:cs="Times New Roman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4.1 Περιγραφή </w:t>
      </w:r>
      <w:r w:rsidRPr="00C6445F">
        <w:rPr>
          <w:rFonts w:ascii="Times New Roman" w:eastAsia="Cambria" w:hAnsi="Times New Roman" w:cs="Times New Roman"/>
          <w:sz w:val="24"/>
          <w:szCs w:val="24"/>
        </w:rPr>
        <w:t>Dataset</w:t>
      </w:r>
    </w:p>
    <w:p w:rsidR="0CB1DEF6" w:rsidRPr="00C6445F" w:rsidRDefault="183AE1AE" w:rsidP="12FDA625">
      <w:pPr>
        <w:spacing w:before="240" w:after="240"/>
        <w:rPr>
          <w:rFonts w:ascii="Times New Roman" w:hAnsi="Times New Roman" w:cs="Times New Roman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Το σύνολο δεδομένων που χρησιμοποιείται είναι το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"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Breast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Ultrasound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Images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Dataset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"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, από την πλατφόρμα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Kaggle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. Περιλαμβάνει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υπερηχογραφικές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εικόνες από περιπτώσεις καλοήθους (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benign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) και κακοήθους (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malignant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) καρκίνου του μαστού.</w:t>
      </w:r>
    </w:p>
    <w:p w:rsidR="4F29BC58" w:rsidRPr="00C6445F" w:rsidRDefault="4F29BC58" w:rsidP="3A419C8D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Ενδεικτικά Εμφανίζω κάποιες εικόνες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απο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κάθε κλάση:</w:t>
      </w:r>
    </w:p>
    <w:p w:rsidR="23F90248" w:rsidRPr="00C6445F" w:rsidRDefault="23F90248" w:rsidP="3A419C8D">
      <w:pPr>
        <w:spacing w:before="240" w:after="240"/>
        <w:rPr>
          <w:rFonts w:ascii="Times New Roman" w:hAnsi="Times New Roman" w:cs="Times New Roman"/>
        </w:rPr>
      </w:pPr>
      <w:r w:rsidRPr="00C6445F">
        <w:rPr>
          <w:rFonts w:ascii="Times New Roman" w:hAnsi="Times New Roman" w:cs="Times New Roman"/>
          <w:noProof/>
          <w:lang w:val="el-GR" w:eastAsia="el-GR"/>
        </w:rPr>
        <w:drawing>
          <wp:inline distT="0" distB="0" distL="0" distR="0">
            <wp:extent cx="5486400" cy="2152650"/>
            <wp:effectExtent l="0" t="0" r="0" b="0"/>
            <wp:docPr id="126432936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B1DEF6" w:rsidRPr="00C6445F" w:rsidRDefault="23F90248" w:rsidP="12FDA625">
      <w:pPr>
        <w:spacing w:before="240" w:after="240"/>
        <w:rPr>
          <w:rFonts w:ascii="Times New Roman" w:hAnsi="Times New Roman" w:cs="Times New Roman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Ε</w:t>
      </w:r>
      <w:r w:rsidR="183AE1AE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πιλέχθηκαν </w:t>
      </w:r>
      <w:r w:rsidR="183AE1AE"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200 εικόνες από κάθε κατηγορία</w:t>
      </w:r>
      <w:r w:rsidR="183AE1AE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, ώστε να διασφαλιστεί ισορροπία μεταξύ των δύο τάξεων (</w:t>
      </w:r>
      <w:proofErr w:type="spellStart"/>
      <w:r w:rsidR="183AE1AE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balanced</w:t>
      </w:r>
      <w:proofErr w:type="spellEnd"/>
      <w:r w:rsidR="183AE1AE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proofErr w:type="spellStart"/>
      <w:r w:rsidR="183AE1AE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dataset</w:t>
      </w:r>
      <w:proofErr w:type="spellEnd"/>
      <w:r w:rsidR="183AE1AE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). Έτσι, το τελικό σύνολο περιλαμβάνει:</w:t>
      </w:r>
    </w:p>
    <w:p w:rsidR="0CB1DEF6" w:rsidRPr="00C6445F" w:rsidRDefault="0CB1DEF6" w:rsidP="12FDA625">
      <w:pPr>
        <w:pStyle w:val="aa"/>
        <w:numPr>
          <w:ilvl w:val="0"/>
          <w:numId w:val="19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Benign:</w:t>
      </w:r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200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εικόνες</w:t>
      </w:r>
      <w:proofErr w:type="spellEnd"/>
    </w:p>
    <w:p w:rsidR="0CB1DEF6" w:rsidRPr="00C6445F" w:rsidRDefault="0CB1DEF6" w:rsidP="12FDA625">
      <w:pPr>
        <w:pStyle w:val="aa"/>
        <w:numPr>
          <w:ilvl w:val="0"/>
          <w:numId w:val="19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Malignant:</w:t>
      </w:r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200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εικόνες</w:t>
      </w:r>
      <w:proofErr w:type="spellEnd"/>
    </w:p>
    <w:p w:rsidR="0CB1DEF6" w:rsidRPr="00C6445F" w:rsidRDefault="183AE1AE" w:rsidP="12FDA625">
      <w:pPr>
        <w:pStyle w:val="aa"/>
        <w:numPr>
          <w:ilvl w:val="0"/>
          <w:numId w:val="19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Σύνολο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:</w:t>
      </w:r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400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εικόνες</w:t>
      </w:r>
      <w:proofErr w:type="spellEnd"/>
    </w:p>
    <w:p w:rsidR="16E0FE08" w:rsidRPr="00C6445F" w:rsidRDefault="16E0FE08" w:rsidP="3A419C8D">
      <w:pPr>
        <w:spacing w:before="240" w:after="240"/>
        <w:rPr>
          <w:rFonts w:ascii="Times New Roman" w:eastAsia="Cambria" w:hAnsi="Times New Roman" w:cs="Times New Roman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Το επιβεβαιώνω και με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κωδικα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:</w:t>
      </w:r>
    </w:p>
    <w:p w:rsidR="3A419C8D" w:rsidRPr="00C6445F" w:rsidRDefault="3A419C8D" w:rsidP="3A419C8D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02810BF1" w:rsidRPr="00C6445F" w:rsidRDefault="02810BF1" w:rsidP="3A419C8D">
      <w:pPr>
        <w:spacing w:before="240" w:after="240"/>
        <w:rPr>
          <w:rFonts w:ascii="Times New Roman" w:eastAsia="Cambria" w:hAnsi="Times New Roman" w:cs="Times New Roman"/>
          <w:b/>
          <w:bCs/>
          <w:color w:val="000000" w:themeColor="text1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color w:val="000000" w:themeColor="text1"/>
          <w:sz w:val="24"/>
          <w:szCs w:val="24"/>
        </w:rPr>
        <w:t xml:space="preserve">Total images loaded: 410 Class </w:t>
      </w:r>
      <w:proofErr w:type="gramStart"/>
      <w:r w:rsidRPr="00C6445F">
        <w:rPr>
          <w:rFonts w:ascii="Times New Roman" w:eastAsia="Cambria" w:hAnsi="Times New Roman" w:cs="Times New Roman"/>
          <w:b/>
          <w:bCs/>
          <w:color w:val="000000" w:themeColor="text1"/>
          <w:sz w:val="24"/>
          <w:szCs w:val="24"/>
        </w:rPr>
        <w:t>distribution</w:t>
      </w:r>
      <w:proofErr w:type="gramEnd"/>
      <w:r w:rsidRPr="00C6445F">
        <w:rPr>
          <w:rFonts w:ascii="Times New Roman" w:eastAsia="Cambria" w:hAnsi="Times New Roman" w:cs="Times New Roman"/>
          <w:b/>
          <w:bCs/>
          <w:color w:val="000000" w:themeColor="text1"/>
          <w:sz w:val="24"/>
          <w:szCs w:val="24"/>
        </w:rPr>
        <w:t>: [205 205]</w:t>
      </w:r>
    </w:p>
    <w:p w:rsidR="02810BF1" w:rsidRPr="00C6445F" w:rsidRDefault="02810BF1" w:rsidP="3A419C8D">
      <w:pPr>
        <w:spacing w:before="240" w:after="240"/>
        <w:rPr>
          <w:rFonts w:ascii="Times New Roman" w:eastAsia="Cambria" w:hAnsi="Times New Roman" w:cs="Times New Roman"/>
          <w:b/>
          <w:bCs/>
          <w:color w:val="000000" w:themeColor="text1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color w:val="000000" w:themeColor="text1"/>
          <w:sz w:val="24"/>
          <w:szCs w:val="24"/>
        </w:rPr>
        <w:t xml:space="preserve"> Train set: 328 images (80.0%) </w:t>
      </w:r>
    </w:p>
    <w:p w:rsidR="02810BF1" w:rsidRPr="00C6445F" w:rsidRDefault="02810BF1" w:rsidP="3A419C8D">
      <w:pPr>
        <w:spacing w:before="240" w:after="240"/>
        <w:rPr>
          <w:rFonts w:ascii="Times New Roman" w:eastAsia="Cambria" w:hAnsi="Times New Roman" w:cs="Times New Roman"/>
          <w:b/>
          <w:bCs/>
          <w:color w:val="000000" w:themeColor="text1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color w:val="000000" w:themeColor="text1"/>
          <w:sz w:val="24"/>
          <w:szCs w:val="24"/>
        </w:rPr>
        <w:t xml:space="preserve">Validation set: 41 images (10.0%) </w:t>
      </w:r>
    </w:p>
    <w:p w:rsidR="02810BF1" w:rsidRPr="00C6445F" w:rsidRDefault="02810BF1" w:rsidP="3A419C8D">
      <w:pPr>
        <w:spacing w:before="240" w:after="240"/>
        <w:rPr>
          <w:rFonts w:ascii="Times New Roman" w:eastAsia="Cambria" w:hAnsi="Times New Roman" w:cs="Times New Roman"/>
          <w:b/>
          <w:bCs/>
          <w:color w:val="000000" w:themeColor="text1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b/>
          <w:bCs/>
          <w:color w:val="000000" w:themeColor="text1"/>
          <w:sz w:val="24"/>
          <w:szCs w:val="24"/>
        </w:rPr>
        <w:t>Test</w:t>
      </w:r>
      <w:r w:rsidRPr="00C6445F">
        <w:rPr>
          <w:rFonts w:ascii="Times New Roman" w:eastAsia="Cambria" w:hAnsi="Times New Roman" w:cs="Times New Roman"/>
          <w:b/>
          <w:bCs/>
          <w:color w:val="000000" w:themeColor="text1"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b/>
          <w:bCs/>
          <w:color w:val="000000" w:themeColor="text1"/>
          <w:sz w:val="24"/>
          <w:szCs w:val="24"/>
        </w:rPr>
        <w:t>set</w:t>
      </w:r>
      <w:r w:rsidRPr="00C6445F">
        <w:rPr>
          <w:rFonts w:ascii="Times New Roman" w:eastAsia="Cambria" w:hAnsi="Times New Roman" w:cs="Times New Roman"/>
          <w:b/>
          <w:bCs/>
          <w:color w:val="000000" w:themeColor="text1"/>
          <w:sz w:val="24"/>
          <w:szCs w:val="24"/>
          <w:lang w:val="el-GR"/>
        </w:rPr>
        <w:t xml:space="preserve">: 41 </w:t>
      </w:r>
      <w:r w:rsidRPr="00C6445F">
        <w:rPr>
          <w:rFonts w:ascii="Times New Roman" w:eastAsia="Cambria" w:hAnsi="Times New Roman" w:cs="Times New Roman"/>
          <w:b/>
          <w:bCs/>
          <w:color w:val="000000" w:themeColor="text1"/>
          <w:sz w:val="24"/>
          <w:szCs w:val="24"/>
        </w:rPr>
        <w:t>images</w:t>
      </w:r>
      <w:r w:rsidRPr="00C6445F">
        <w:rPr>
          <w:rFonts w:ascii="Times New Roman" w:eastAsia="Cambria" w:hAnsi="Times New Roman" w:cs="Times New Roman"/>
          <w:b/>
          <w:bCs/>
          <w:color w:val="000000" w:themeColor="text1"/>
          <w:sz w:val="24"/>
          <w:szCs w:val="24"/>
          <w:lang w:val="el-GR"/>
        </w:rPr>
        <w:t xml:space="preserve"> (10.0%)</w:t>
      </w:r>
    </w:p>
    <w:p w:rsidR="3A419C8D" w:rsidRPr="00C6445F" w:rsidRDefault="3A419C8D" w:rsidP="3A419C8D">
      <w:pPr>
        <w:spacing w:before="240" w:after="240"/>
        <w:rPr>
          <w:rFonts w:ascii="Times New Roman" w:eastAsia="Cambria" w:hAnsi="Times New Roman" w:cs="Times New Roman"/>
          <w:color w:val="000000" w:themeColor="text1"/>
          <w:sz w:val="24"/>
          <w:szCs w:val="24"/>
          <w:lang w:val="el-GR"/>
        </w:rPr>
      </w:pPr>
    </w:p>
    <w:p w:rsidR="12FDA625" w:rsidRPr="00C6445F" w:rsidRDefault="0CB1DEF6" w:rsidP="12FDA625">
      <w:pPr>
        <w:spacing w:before="240" w:after="240"/>
        <w:rPr>
          <w:rFonts w:ascii="Times New Roman" w:hAnsi="Times New Roman" w:cs="Times New Roman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Η ισορροπημένη κατανομή εξυπηρετεί την εκπαίδευση των μοντέλων χωρίς προκαταλήψεις υπέρ της πολυπληθέστερης τάξης. Οι εικόνες μετατράπηκαν σε διαστάσεις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224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x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224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pixels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και 3 κανάλια (</w:t>
      </w:r>
      <w:r w:rsidRPr="00C6445F">
        <w:rPr>
          <w:rFonts w:ascii="Times New Roman" w:eastAsia="Cambria" w:hAnsi="Times New Roman" w:cs="Times New Roman"/>
          <w:sz w:val="24"/>
          <w:szCs w:val="24"/>
        </w:rPr>
        <w:t>RGB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), ώστε να είναι συμβατές με τις απαιτήσεις των μοντέλων που χρησιμοποιούνται (</w:t>
      </w:r>
      <w:r w:rsidRPr="00C6445F">
        <w:rPr>
          <w:rFonts w:ascii="Times New Roman" w:eastAsia="Cambria" w:hAnsi="Times New Roman" w:cs="Times New Roman"/>
          <w:sz w:val="24"/>
          <w:szCs w:val="24"/>
        </w:rPr>
        <w:t>Custom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sz w:val="24"/>
          <w:szCs w:val="24"/>
        </w:rPr>
        <w:t>CNN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, </w:t>
      </w:r>
      <w:r w:rsidRPr="00C6445F">
        <w:rPr>
          <w:rFonts w:ascii="Times New Roman" w:eastAsia="Cambria" w:hAnsi="Times New Roman" w:cs="Times New Roman"/>
          <w:sz w:val="24"/>
          <w:szCs w:val="24"/>
        </w:rPr>
        <w:t>VGG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16,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ResNet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50).</w:t>
      </w:r>
    </w:p>
    <w:p w:rsidR="00BD4AD1" w:rsidRPr="00C6445F" w:rsidRDefault="00BD4AD1" w:rsidP="12FDA625">
      <w:pPr>
        <w:spacing w:before="240" w:after="240"/>
        <w:rPr>
          <w:rFonts w:ascii="Times New Roman" w:hAnsi="Times New Roman" w:cs="Times New Roman"/>
          <w:lang w:val="el-GR"/>
        </w:rPr>
      </w:pPr>
    </w:p>
    <w:p w:rsidR="0FE04E06" w:rsidRPr="00C6445F" w:rsidRDefault="0FE04E06" w:rsidP="12FDA625">
      <w:pPr>
        <w:pStyle w:val="31"/>
        <w:spacing w:before="281" w:after="281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4.2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Προεπεξεργασία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Δεδομένων</w:t>
      </w:r>
    </w:p>
    <w:p w:rsidR="0FE04E06" w:rsidRPr="00C6445F" w:rsidRDefault="0FE04E06" w:rsidP="12FDA625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Αρχικά αφαιρέθηκαν εικόνες με σχεδιασμένα σημάδια (π.χ. κύκλοι/σημειώσεις), ώστε να μην επηρεάζεται η εκπαίδευση από μη ιατρικά στοιχεία. Οι καθαρές εικόνες ταξινομήθηκαν σε δύο φακέλους (</w:t>
      </w:r>
      <w:r w:rsidRPr="00C6445F">
        <w:rPr>
          <w:rFonts w:ascii="Times New Roman" w:eastAsia="Consolas" w:hAnsi="Times New Roman" w:cs="Times New Roman"/>
          <w:sz w:val="24"/>
          <w:szCs w:val="24"/>
        </w:rPr>
        <w:t>benign</w:t>
      </w:r>
      <w:r w:rsidRPr="00C6445F">
        <w:rPr>
          <w:rFonts w:ascii="Times New Roman" w:eastAsia="Consolas" w:hAnsi="Times New Roman" w:cs="Times New Roman"/>
          <w:sz w:val="24"/>
          <w:szCs w:val="24"/>
          <w:lang w:val="el-GR"/>
        </w:rPr>
        <w:t>/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, </w:t>
      </w:r>
      <w:r w:rsidRPr="00C6445F">
        <w:rPr>
          <w:rFonts w:ascii="Times New Roman" w:eastAsia="Consolas" w:hAnsi="Times New Roman" w:cs="Times New Roman"/>
          <w:sz w:val="24"/>
          <w:szCs w:val="24"/>
        </w:rPr>
        <w:t>malignant</w:t>
      </w:r>
      <w:r w:rsidRPr="00C6445F">
        <w:rPr>
          <w:rFonts w:ascii="Times New Roman" w:eastAsia="Consolas" w:hAnsi="Times New Roman" w:cs="Times New Roman"/>
          <w:sz w:val="24"/>
          <w:szCs w:val="24"/>
          <w:lang w:val="el-GR"/>
        </w:rPr>
        <w:t>/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) και συμπιέστηκαν σε αρχείο </w:t>
      </w:r>
      <w:r w:rsidRPr="00C6445F">
        <w:rPr>
          <w:rFonts w:ascii="Times New Roman" w:eastAsia="Cambria" w:hAnsi="Times New Roman" w:cs="Times New Roman"/>
          <w:sz w:val="24"/>
          <w:szCs w:val="24"/>
        </w:rPr>
        <w:t>ZIP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για εύκολη μεταφόρτωση στο </w:t>
      </w:r>
      <w:r w:rsidRPr="00C6445F">
        <w:rPr>
          <w:rFonts w:ascii="Times New Roman" w:eastAsia="Cambria" w:hAnsi="Times New Roman" w:cs="Times New Roman"/>
          <w:sz w:val="24"/>
          <w:szCs w:val="24"/>
        </w:rPr>
        <w:t>Google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Colab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.</w:t>
      </w:r>
    </w:p>
    <w:p w:rsidR="0FE04E06" w:rsidRPr="00C6445F" w:rsidRDefault="0FE04E06" w:rsidP="12FDA625">
      <w:p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Κατά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την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προεπεξεργασία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εφαρμόστηκαν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>:</w:t>
      </w:r>
    </w:p>
    <w:p w:rsidR="0FE04E06" w:rsidRPr="00C6445F" w:rsidRDefault="0FE04E06" w:rsidP="12FDA625">
      <w:pPr>
        <w:pStyle w:val="aa"/>
        <w:numPr>
          <w:ilvl w:val="0"/>
          <w:numId w:val="18"/>
        </w:numPr>
        <w:spacing w:before="240" w:after="240"/>
        <w:rPr>
          <w:rFonts w:ascii="Times New Roman" w:eastAsia="Cambria" w:hAnsi="Times New Roman" w:cs="Times New Roman"/>
          <w:b/>
          <w:bCs/>
          <w:sz w:val="24"/>
          <w:szCs w:val="24"/>
        </w:rPr>
      </w:pP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Αλλαγή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μεγέθους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σε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 xml:space="preserve"> 224x224</w:t>
      </w:r>
    </w:p>
    <w:p w:rsidR="0FE04E06" w:rsidRPr="00C6445F" w:rsidRDefault="0FE04E06" w:rsidP="12FDA625">
      <w:pPr>
        <w:pStyle w:val="aa"/>
        <w:numPr>
          <w:ilvl w:val="0"/>
          <w:numId w:val="18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Κανονικοποίηση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 xml:space="preserve"> pixel values</w:t>
      </w:r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στο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[</w:t>
      </w:r>
      <w:r w:rsidRPr="00C6445F">
        <w:rPr>
          <w:rFonts w:ascii="Times New Roman" w:eastAsia="Cambria Math" w:hAnsi="Times New Roman" w:cs="Times New Roman"/>
          <w:i/>
          <w:iCs/>
          <w:sz w:val="24"/>
          <w:szCs w:val="24"/>
        </w:rPr>
        <w:t>0,1</w:t>
      </w:r>
      <w:r w:rsidRPr="00C6445F">
        <w:rPr>
          <w:rFonts w:ascii="Times New Roman" w:eastAsia="Cambria Math" w:hAnsi="Times New Roman" w:cs="Times New Roman"/>
          <w:sz w:val="24"/>
          <w:szCs w:val="24"/>
        </w:rPr>
        <w:t>]</w:t>
      </w:r>
    </w:p>
    <w:p w:rsidR="0FE04E06" w:rsidRPr="00C6445F" w:rsidRDefault="0FE04E06" w:rsidP="12FDA625">
      <w:pPr>
        <w:pStyle w:val="aa"/>
        <w:numPr>
          <w:ilvl w:val="0"/>
          <w:numId w:val="18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Augmentation</w:t>
      </w:r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: flip, brightness, contrast,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zoom</w:t>
      </w:r>
      <w:r w:rsidR="02B3663F" w:rsidRPr="00C6445F">
        <w:rPr>
          <w:rFonts w:ascii="Times New Roman" w:eastAsia="Cambria" w:hAnsi="Times New Roman" w:cs="Times New Roman"/>
          <w:sz w:val="24"/>
          <w:szCs w:val="24"/>
        </w:rPr>
        <w:t>,rotation</w:t>
      </w:r>
      <w:proofErr w:type="spellEnd"/>
    </w:p>
    <w:p w:rsidR="0FE04E06" w:rsidRPr="00C6445F" w:rsidRDefault="0FE04E06" w:rsidP="12FDA625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Για καλύτερη κατανόηση των δεδομένων δημιουργήθηκαν:</w:t>
      </w:r>
    </w:p>
    <w:p w:rsidR="0FE04E06" w:rsidRPr="00C6445F" w:rsidRDefault="0FE04E06" w:rsidP="12FDA625">
      <w:pPr>
        <w:pStyle w:val="aa"/>
        <w:numPr>
          <w:ilvl w:val="0"/>
          <w:numId w:val="17"/>
        </w:num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Heatmap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μέσης εικόνας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για κάθε κατηγορία</w:t>
      </w:r>
    </w:p>
    <w:p w:rsidR="0FE04E06" w:rsidRPr="00C6445F" w:rsidRDefault="0FE04E06" w:rsidP="12FDA625">
      <w:pPr>
        <w:pStyle w:val="aa"/>
        <w:numPr>
          <w:ilvl w:val="0"/>
          <w:numId w:val="17"/>
        </w:numPr>
        <w:spacing w:before="240" w:after="240"/>
        <w:rPr>
          <w:rFonts w:ascii="Times New Roman" w:eastAsia="Cambria" w:hAnsi="Times New Roman" w:cs="Times New Roman"/>
          <w:b/>
          <w:bCs/>
          <w:sz w:val="24"/>
          <w:szCs w:val="24"/>
        </w:rPr>
      </w:pP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Ιστογράμματα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 xml:space="preserve"> pixel values</w:t>
      </w:r>
    </w:p>
    <w:p w:rsidR="0FE04E06" w:rsidRPr="00C6445F" w:rsidRDefault="0FE04E06" w:rsidP="12FDA625">
      <w:pPr>
        <w:pStyle w:val="aa"/>
        <w:numPr>
          <w:ilvl w:val="0"/>
          <w:numId w:val="17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PCA Visualization</w:t>
      </w:r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σε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2D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χώρο</w:t>
      </w:r>
      <w:proofErr w:type="spellEnd"/>
    </w:p>
    <w:p w:rsidR="0FE04E06" w:rsidRPr="00C6445F" w:rsidRDefault="3D94AB8F" w:rsidP="12FDA625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Τα δεδομένα χωρίστηκαν σε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training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(</w:t>
      </w:r>
      <w:r w:rsidR="73474681"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8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0%)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,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validation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(1</w:t>
      </w:r>
      <w:r w:rsidR="2E4A6A8D"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0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%)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και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test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(1</w:t>
      </w:r>
      <w:r w:rsidR="3F8440B7"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0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%)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, με σταθερό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random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seed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.</w:t>
      </w:r>
    </w:p>
    <w:p w:rsidR="12FDA625" w:rsidRPr="00C6445F" w:rsidRDefault="363486CF" w:rsidP="3A419C8D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Ακολουθούν εικόνες για κάθε τεχνική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Data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PreProcessing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,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Exploration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που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χρησιμποιήθηκε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:</w:t>
      </w:r>
    </w:p>
    <w:p w:rsidR="12FDA625" w:rsidRPr="00C6445F" w:rsidRDefault="363486CF" w:rsidP="3A419C8D">
      <w:pPr>
        <w:spacing w:before="240" w:after="240"/>
        <w:rPr>
          <w:rFonts w:ascii="Times New Roman" w:hAnsi="Times New Roman" w:cs="Times New Roman"/>
        </w:rPr>
      </w:pPr>
      <w:r w:rsidRPr="00C6445F">
        <w:rPr>
          <w:rFonts w:ascii="Times New Roman" w:hAnsi="Times New Roman" w:cs="Times New Roman"/>
          <w:noProof/>
          <w:lang w:val="el-GR" w:eastAsia="el-GR"/>
        </w:rPr>
        <w:lastRenderedPageBreak/>
        <w:drawing>
          <wp:inline distT="0" distB="0" distL="0" distR="0">
            <wp:extent cx="5486400" cy="1228725"/>
            <wp:effectExtent l="0" t="0" r="0" b="0"/>
            <wp:docPr id="9387401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445F">
        <w:rPr>
          <w:rFonts w:ascii="Times New Roman" w:hAnsi="Times New Roman" w:cs="Times New Roman"/>
          <w:noProof/>
          <w:lang w:val="el-GR" w:eastAsia="el-GR"/>
        </w:rPr>
        <w:drawing>
          <wp:inline distT="0" distB="0" distL="0" distR="0">
            <wp:extent cx="3422971" cy="2544358"/>
            <wp:effectExtent l="0" t="0" r="0" b="0"/>
            <wp:docPr id="4563245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971" cy="254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FDA625" w:rsidRPr="00C6445F" w:rsidRDefault="363486CF" w:rsidP="3A419C8D">
      <w:pPr>
        <w:spacing w:before="240" w:after="240"/>
        <w:rPr>
          <w:rFonts w:ascii="Times New Roman" w:hAnsi="Times New Roman" w:cs="Times New Roman"/>
        </w:rPr>
      </w:pPr>
      <w:r w:rsidRPr="00C6445F">
        <w:rPr>
          <w:rFonts w:ascii="Times New Roman" w:hAnsi="Times New Roman" w:cs="Times New Roman"/>
          <w:noProof/>
          <w:lang w:val="el-GR" w:eastAsia="el-GR"/>
        </w:rPr>
        <w:drawing>
          <wp:inline distT="0" distB="0" distL="0" distR="0">
            <wp:extent cx="3419475" cy="2744023"/>
            <wp:effectExtent l="0" t="0" r="0" b="0"/>
            <wp:docPr id="100271934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74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AD1" w:rsidRPr="00C6445F" w:rsidRDefault="00BD4AD1" w:rsidP="3A419C8D">
      <w:pPr>
        <w:spacing w:before="240" w:after="240"/>
        <w:rPr>
          <w:rFonts w:ascii="Times New Roman" w:hAnsi="Times New Roman" w:cs="Times New Roman"/>
          <w:lang w:val="el-GR"/>
        </w:rPr>
      </w:pPr>
      <w:r w:rsidRPr="00C6445F">
        <w:rPr>
          <w:rFonts w:ascii="Times New Roman" w:hAnsi="Times New Roman" w:cs="Times New Roman"/>
          <w:noProof/>
          <w:lang w:val="el-GR" w:eastAsia="el-GR"/>
        </w:rPr>
        <w:lastRenderedPageBreak/>
        <w:drawing>
          <wp:inline distT="0" distB="0" distL="0" distR="0">
            <wp:extent cx="3181350" cy="2563305"/>
            <wp:effectExtent l="19050" t="0" r="0" b="0"/>
            <wp:docPr id="1" name="Εικόνα 1" descr="C:\Users\panat\Downloads\αρχείο λήψη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nat\Downloads\αρχείο λήψης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035" cy="2563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70160791" w:rsidRPr="00C6445F" w:rsidRDefault="00BD4AD1" w:rsidP="3A419C8D">
      <w:pPr>
        <w:spacing w:before="240" w:after="240"/>
        <w:rPr>
          <w:rFonts w:ascii="Times New Roman" w:hAnsi="Times New Roman" w:cs="Times New Roman"/>
          <w:lang w:val="el-GR"/>
        </w:rPr>
      </w:pPr>
      <w:r w:rsidRPr="00C6445F">
        <w:rPr>
          <w:rFonts w:ascii="Times New Roman" w:hAnsi="Times New Roman" w:cs="Times New Roman"/>
          <w:noProof/>
          <w:lang w:val="el-GR" w:eastAsia="el-GR"/>
        </w:rPr>
        <w:drawing>
          <wp:inline distT="0" distB="0" distL="0" distR="0">
            <wp:extent cx="5488132" cy="2728465"/>
            <wp:effectExtent l="19050" t="0" r="0" b="0"/>
            <wp:docPr id="2" name="Εικόνα 2" descr="C:\Users\panat\Downloads\αρχείο λήψης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nat\Downloads\αρχείο λήψης (1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27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12FDA625" w:rsidRPr="00C6445F" w:rsidRDefault="12FDA625">
      <w:pPr>
        <w:rPr>
          <w:rFonts w:ascii="Times New Roman" w:hAnsi="Times New Roman" w:cs="Times New Roman"/>
          <w:lang w:val="el-GR"/>
        </w:rPr>
      </w:pPr>
    </w:p>
    <w:p w:rsidR="42768E53" w:rsidRPr="00C6445F" w:rsidRDefault="42768E53" w:rsidP="42768E53">
      <w:pPr>
        <w:pStyle w:val="31"/>
        <w:spacing w:before="281" w:after="281"/>
        <w:rPr>
          <w:rFonts w:ascii="Times New Roman" w:hAnsi="Times New Roman" w:cs="Times New Roman"/>
          <w:lang w:val="el-GR"/>
        </w:rPr>
      </w:pPr>
    </w:p>
    <w:p w:rsidR="4783F1ED" w:rsidRPr="00C6445F" w:rsidRDefault="4783F1ED" w:rsidP="12FDA625">
      <w:pPr>
        <w:pStyle w:val="31"/>
        <w:spacing w:before="281" w:after="281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4.3 Εκπαίδευση και Αξιολόγηση</w:t>
      </w:r>
    </w:p>
    <w:p w:rsidR="00C6445F" w:rsidRPr="00C6445F" w:rsidRDefault="00C6445F" w:rsidP="12FDA625">
      <w:pPr>
        <w:spacing w:before="240" w:after="240"/>
        <w:rPr>
          <w:rFonts w:ascii="Times New Roman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Αρχικά Εκτελούμε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Kfold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(</w:t>
      </w:r>
      <w:r w:rsidRPr="00C6445F">
        <w:rPr>
          <w:rFonts w:ascii="Times New Roman" w:eastAsia="Cambria" w:hAnsi="Times New Roman" w:cs="Times New Roman"/>
          <w:sz w:val="24"/>
          <w:szCs w:val="24"/>
        </w:rPr>
        <w:t>stratified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) για να εντοπίσουμε πόσο </w:t>
      </w:r>
      <w:r w:rsidRPr="00C6445F">
        <w:rPr>
          <w:rFonts w:ascii="Times New Roman" w:hAnsi="Times New Roman" w:cs="Times New Roman"/>
          <w:sz w:val="24"/>
          <w:szCs w:val="24"/>
          <w:lang w:val="el-GR"/>
        </w:rPr>
        <w:t>καλά θα γενικεύουν τα μοντέλα σε άγνωστα δεδομένα.</w:t>
      </w:r>
    </w:p>
    <w:p w:rsidR="00C6445F" w:rsidRPr="00C6445F" w:rsidRDefault="00C6445F" w:rsidP="12FDA625">
      <w:pPr>
        <w:spacing w:before="240" w:after="240"/>
        <w:rPr>
          <w:rFonts w:ascii="Times New Roman" w:hAnsi="Times New Roman" w:cs="Times New Roman"/>
          <w:sz w:val="24"/>
          <w:szCs w:val="24"/>
          <w:lang w:val="el-GR"/>
        </w:rPr>
      </w:pPr>
      <w:r w:rsidRPr="00C6445F">
        <w:rPr>
          <w:rFonts w:ascii="Times New Roman" w:hAnsi="Times New Roman" w:cs="Times New Roman"/>
          <w:sz w:val="24"/>
          <w:szCs w:val="24"/>
          <w:lang w:val="el-GR"/>
        </w:rPr>
        <w:t xml:space="preserve">Με </w:t>
      </w:r>
      <w:r w:rsidRPr="00C6445F">
        <w:rPr>
          <w:rFonts w:ascii="Times New Roman" w:hAnsi="Times New Roman" w:cs="Times New Roman"/>
          <w:sz w:val="24"/>
          <w:szCs w:val="24"/>
        </w:rPr>
        <w:t>fold</w:t>
      </w:r>
      <w:r w:rsidRPr="00C6445F">
        <w:rPr>
          <w:rFonts w:ascii="Times New Roman" w:hAnsi="Times New Roman" w:cs="Times New Roman"/>
          <w:sz w:val="24"/>
          <w:szCs w:val="24"/>
          <w:lang w:val="el-GR"/>
        </w:rPr>
        <w:t>=3(</w:t>
      </w:r>
      <w:proofErr w:type="spellStart"/>
      <w:r w:rsidRPr="00C6445F">
        <w:rPr>
          <w:rFonts w:ascii="Times New Roman" w:hAnsi="Times New Roman" w:cs="Times New Roman"/>
          <w:sz w:val="24"/>
          <w:szCs w:val="24"/>
          <w:lang w:val="el-GR"/>
        </w:rPr>
        <w:t>καθως</w:t>
      </w:r>
      <w:proofErr w:type="spellEnd"/>
      <w:r w:rsidRPr="00C6445F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proofErr w:type="spellStart"/>
      <w:r w:rsidRPr="00C6445F">
        <w:rPr>
          <w:rFonts w:ascii="Times New Roman" w:hAnsi="Times New Roman" w:cs="Times New Roman"/>
          <w:sz w:val="24"/>
          <w:szCs w:val="24"/>
          <w:lang w:val="el-GR"/>
        </w:rPr>
        <w:t>εχω</w:t>
      </w:r>
      <w:proofErr w:type="spellEnd"/>
      <w:r w:rsidRPr="00C6445F">
        <w:rPr>
          <w:rFonts w:ascii="Times New Roman" w:hAnsi="Times New Roman" w:cs="Times New Roman"/>
          <w:sz w:val="24"/>
          <w:szCs w:val="24"/>
          <w:lang w:val="el-GR"/>
        </w:rPr>
        <w:t xml:space="preserve"> μεγάλους χρόνους εκτέλεσης), έχουμε:</w:t>
      </w:r>
    </w:p>
    <w:p w:rsidR="00C6445F" w:rsidRPr="00C6445F" w:rsidRDefault="00C6445F" w:rsidP="12FDA625">
      <w:pPr>
        <w:spacing w:before="240" w:after="240"/>
        <w:rPr>
          <w:rFonts w:ascii="Times New Roman" w:hAnsi="Times New Roman" w:cs="Times New Roman"/>
          <w:sz w:val="24"/>
          <w:szCs w:val="24"/>
          <w:lang w:val="el-GR"/>
        </w:rPr>
      </w:pPr>
    </w:p>
    <w:p w:rsidR="00C6445F" w:rsidRPr="00C6445F" w:rsidRDefault="00C6445F" w:rsidP="12FDA625">
      <w:pPr>
        <w:spacing w:before="240" w:after="240"/>
        <w:rPr>
          <w:rFonts w:ascii="Times New Roman" w:hAnsi="Times New Roman" w:cs="Times New Roman"/>
          <w:sz w:val="24"/>
          <w:szCs w:val="24"/>
          <w:lang w:val="el-GR"/>
        </w:rPr>
      </w:pPr>
    </w:p>
    <w:p w:rsidR="00C6445F" w:rsidRPr="00C6445F" w:rsidRDefault="00C6445F" w:rsidP="12FDA625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C6445F">
        <w:rPr>
          <w:rFonts w:ascii="Times New Roman" w:hAnsi="Times New Roman" w:cs="Times New Roman"/>
          <w:b/>
          <w:sz w:val="24"/>
          <w:szCs w:val="24"/>
        </w:rPr>
        <w:lastRenderedPageBreak/>
        <w:t>CNN:</w:t>
      </w:r>
    </w:p>
    <w:p w:rsidR="00C6445F" w:rsidRPr="00C6445F" w:rsidRDefault="00C6445F" w:rsidP="00C6445F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C6445F">
        <w:rPr>
          <w:rFonts w:ascii="Times New Roman" w:hAnsi="Times New Roman" w:cs="Times New Roman"/>
          <w:sz w:val="24"/>
          <w:szCs w:val="24"/>
        </w:rPr>
        <w:t>Final Mean Train Accuracy: 0.5000</w:t>
      </w:r>
    </w:p>
    <w:p w:rsidR="00C6445F" w:rsidRPr="00C6445F" w:rsidRDefault="00C6445F" w:rsidP="00C6445F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C6445F">
        <w:rPr>
          <w:rFonts w:ascii="Times New Roman" w:hAnsi="Times New Roman" w:cs="Times New Roman"/>
          <w:sz w:val="24"/>
          <w:szCs w:val="24"/>
        </w:rPr>
        <w:t>Final Mean Validation Accuracy: 0.5001</w:t>
      </w:r>
    </w:p>
    <w:p w:rsidR="00C6445F" w:rsidRPr="00C6445F" w:rsidRDefault="00C6445F" w:rsidP="00C6445F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C6445F">
        <w:rPr>
          <w:rFonts w:ascii="Times New Roman" w:hAnsi="Times New Roman" w:cs="Times New Roman"/>
          <w:b/>
          <w:sz w:val="24"/>
          <w:szCs w:val="24"/>
        </w:rPr>
        <w:t>Vgg16:</w:t>
      </w:r>
    </w:p>
    <w:p w:rsidR="00C6445F" w:rsidRPr="00C6445F" w:rsidRDefault="00C6445F" w:rsidP="00C6445F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C6445F">
        <w:rPr>
          <w:rFonts w:ascii="Times New Roman" w:hAnsi="Times New Roman" w:cs="Times New Roman"/>
          <w:sz w:val="24"/>
          <w:szCs w:val="24"/>
        </w:rPr>
        <w:t>Final</w:t>
      </w:r>
      <w:proofErr w:type="spellEnd"/>
      <w:r w:rsidRPr="00C6445F">
        <w:rPr>
          <w:rFonts w:ascii="Times New Roman" w:hAnsi="Times New Roman" w:cs="Times New Roman"/>
          <w:sz w:val="24"/>
          <w:szCs w:val="24"/>
        </w:rPr>
        <w:t xml:space="preserve"> Mean Train Accuracy: 0.9963</w:t>
      </w:r>
    </w:p>
    <w:p w:rsidR="00C6445F" w:rsidRPr="00C6445F" w:rsidRDefault="00C6445F" w:rsidP="00C6445F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C6445F">
        <w:rPr>
          <w:rFonts w:ascii="Times New Roman" w:hAnsi="Times New Roman" w:cs="Times New Roman"/>
          <w:sz w:val="24"/>
          <w:szCs w:val="24"/>
        </w:rPr>
        <w:t>Final Mean Validation Accuracy: 0.9659</w:t>
      </w:r>
    </w:p>
    <w:p w:rsidR="00C6445F" w:rsidRPr="00C6445F" w:rsidRDefault="00C6445F" w:rsidP="00C6445F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C6445F">
        <w:rPr>
          <w:rFonts w:ascii="Times New Roman" w:hAnsi="Times New Roman" w:cs="Times New Roman"/>
          <w:b/>
          <w:sz w:val="24"/>
          <w:szCs w:val="24"/>
        </w:rPr>
        <w:t>RESNET50:</w:t>
      </w:r>
    </w:p>
    <w:p w:rsidR="00C6445F" w:rsidRPr="00C6445F" w:rsidRDefault="00C6445F" w:rsidP="00C6445F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C6445F">
        <w:rPr>
          <w:rFonts w:ascii="Times New Roman" w:hAnsi="Times New Roman" w:cs="Times New Roman"/>
          <w:sz w:val="24"/>
          <w:szCs w:val="24"/>
        </w:rPr>
        <w:t>Final Mean Train Accuracy: 0.8439</w:t>
      </w:r>
    </w:p>
    <w:p w:rsidR="00C6445F" w:rsidRPr="00C6445F" w:rsidRDefault="00C6445F" w:rsidP="00C6445F">
      <w:pPr>
        <w:spacing w:before="240" w:after="240"/>
        <w:rPr>
          <w:rFonts w:ascii="Times New Roman" w:hAnsi="Times New Roman" w:cs="Times New Roman"/>
          <w:sz w:val="24"/>
          <w:szCs w:val="24"/>
          <w:lang w:val="el-GR"/>
        </w:rPr>
      </w:pPr>
      <w:r w:rsidRPr="00C6445F">
        <w:rPr>
          <w:rFonts w:ascii="Times New Roman" w:hAnsi="Times New Roman" w:cs="Times New Roman"/>
          <w:sz w:val="24"/>
          <w:szCs w:val="24"/>
        </w:rPr>
        <w:t>Final Mean Validation Accuracy: 0.8513</w:t>
      </w:r>
    </w:p>
    <w:p w:rsidR="00C6445F" w:rsidRPr="00C6445F" w:rsidRDefault="00C6445F" w:rsidP="12FDA625">
      <w:pPr>
        <w:spacing w:before="240" w:after="240"/>
        <w:rPr>
          <w:rFonts w:ascii="Times New Roman" w:hAnsi="Times New Roman" w:cs="Times New Roman"/>
          <w:sz w:val="24"/>
          <w:szCs w:val="24"/>
          <w:lang w:val="el-GR"/>
        </w:rPr>
      </w:pPr>
      <w:r w:rsidRPr="00C6445F">
        <w:rPr>
          <w:rFonts w:ascii="Times New Roman" w:hAnsi="Times New Roman" w:cs="Times New Roman"/>
          <w:sz w:val="24"/>
          <w:szCs w:val="24"/>
          <w:lang w:val="el-GR"/>
        </w:rPr>
        <w:t>Οπότε καταλαβαίνουμε την γενίκευση του κάθε μοντέλου.</w:t>
      </w:r>
    </w:p>
    <w:p w:rsidR="00C6445F" w:rsidRPr="00C6445F" w:rsidRDefault="00C6445F" w:rsidP="12FDA625">
      <w:pPr>
        <w:spacing w:before="240" w:after="240"/>
        <w:rPr>
          <w:rFonts w:ascii="Times New Roman" w:hAnsi="Times New Roman" w:cs="Times New Roman"/>
          <w:sz w:val="24"/>
          <w:szCs w:val="24"/>
          <w:lang w:val="el-GR"/>
        </w:rPr>
      </w:pPr>
    </w:p>
    <w:p w:rsidR="4783F1ED" w:rsidRPr="00C6445F" w:rsidRDefault="4783F1ED" w:rsidP="12FDA625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Η εκπαίδευση πραγματοποιήθηκε σε τρία μοντέλα:</w:t>
      </w:r>
    </w:p>
    <w:p w:rsidR="4783F1ED" w:rsidRPr="00C6445F" w:rsidRDefault="4783F1ED" w:rsidP="12FDA625">
      <w:pPr>
        <w:pStyle w:val="aa"/>
        <w:numPr>
          <w:ilvl w:val="0"/>
          <w:numId w:val="16"/>
        </w:numPr>
        <w:spacing w:before="240" w:after="240"/>
        <w:rPr>
          <w:rFonts w:ascii="Times New Roman" w:eastAsia="Cambria" w:hAnsi="Times New Roman" w:cs="Times New Roman"/>
          <w:b/>
          <w:bCs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Custom CNN</w:t>
      </w:r>
    </w:p>
    <w:p w:rsidR="4783F1ED" w:rsidRPr="00C6445F" w:rsidRDefault="4783F1ED" w:rsidP="12FDA625">
      <w:pPr>
        <w:pStyle w:val="aa"/>
        <w:numPr>
          <w:ilvl w:val="0"/>
          <w:numId w:val="16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VGG16</w:t>
      </w:r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(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με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transfer learning)</w:t>
      </w:r>
    </w:p>
    <w:p w:rsidR="4783F1ED" w:rsidRPr="00C6445F" w:rsidRDefault="4783F1ED" w:rsidP="12FDA625">
      <w:pPr>
        <w:pStyle w:val="aa"/>
        <w:numPr>
          <w:ilvl w:val="0"/>
          <w:numId w:val="16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ResNet50</w:t>
      </w:r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(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με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transfer learning)</w:t>
      </w:r>
    </w:p>
    <w:p w:rsidR="4783F1ED" w:rsidRPr="00C6445F" w:rsidRDefault="4783F1ED" w:rsidP="12FDA625">
      <w:p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Όλα τα μοντέλα εκπαιδεύτηκαν με τα ίδια δεδομένα για δίκαιη σύγκριση.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Το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dataset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χωρίστηκε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σε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 xml:space="preserve">training, validation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και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 xml:space="preserve"> test set</w:t>
      </w:r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,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και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εφαρμόστηκε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5-fold cross-validation</w:t>
      </w:r>
      <w:r w:rsidRPr="00C6445F">
        <w:rPr>
          <w:rFonts w:ascii="Times New Roman" w:eastAsia="Cambria" w:hAnsi="Times New Roman" w:cs="Times New Roman"/>
          <w:sz w:val="24"/>
          <w:szCs w:val="24"/>
        </w:rPr>
        <w:t>.</w:t>
      </w:r>
    </w:p>
    <w:p w:rsidR="4783F1ED" w:rsidRPr="00C6445F" w:rsidRDefault="4783F1ED" w:rsidP="12FDA625">
      <w:pPr>
        <w:pStyle w:val="4"/>
        <w:spacing w:before="319" w:after="319"/>
        <w:rPr>
          <w:rFonts w:ascii="Times New Roman" w:eastAsia="Cambria" w:hAnsi="Times New Roman" w:cs="Times New Roman"/>
          <w:sz w:val="24"/>
          <w:szCs w:val="24"/>
        </w:rPr>
      </w:pP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Ρυθμίσεις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Εκπαίδευσης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>:</w:t>
      </w:r>
    </w:p>
    <w:p w:rsidR="4783F1ED" w:rsidRPr="00C6445F" w:rsidRDefault="4783F1ED" w:rsidP="12FDA625">
      <w:pPr>
        <w:pStyle w:val="aa"/>
        <w:numPr>
          <w:ilvl w:val="0"/>
          <w:numId w:val="15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Batch size:</w:t>
      </w:r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8</w:t>
      </w:r>
    </w:p>
    <w:p w:rsidR="4783F1ED" w:rsidRPr="00C6445F" w:rsidRDefault="4783F1ED" w:rsidP="12FDA625">
      <w:pPr>
        <w:pStyle w:val="aa"/>
        <w:numPr>
          <w:ilvl w:val="0"/>
          <w:numId w:val="15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Epochs:</w:t>
      </w:r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40</w:t>
      </w:r>
    </w:p>
    <w:p w:rsidR="4783F1ED" w:rsidRPr="00C6445F" w:rsidRDefault="4783F1ED" w:rsidP="12FDA625">
      <w:pPr>
        <w:pStyle w:val="aa"/>
        <w:numPr>
          <w:ilvl w:val="0"/>
          <w:numId w:val="15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Optimizer:</w:t>
      </w:r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Adam (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lr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>=0.0001)</w:t>
      </w:r>
    </w:p>
    <w:p w:rsidR="4783F1ED" w:rsidRPr="00C6445F" w:rsidRDefault="4783F1ED" w:rsidP="12FDA625">
      <w:pPr>
        <w:pStyle w:val="aa"/>
        <w:numPr>
          <w:ilvl w:val="0"/>
          <w:numId w:val="15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Loss function:</w:t>
      </w:r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Binary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crossentropy</w:t>
      </w:r>
      <w:proofErr w:type="spellEnd"/>
    </w:p>
    <w:p w:rsidR="4783F1ED" w:rsidRPr="00C6445F" w:rsidRDefault="4783F1ED" w:rsidP="12FDA625">
      <w:pPr>
        <w:pStyle w:val="aa"/>
        <w:numPr>
          <w:ilvl w:val="0"/>
          <w:numId w:val="15"/>
        </w:numPr>
        <w:spacing w:before="240" w:after="240"/>
        <w:rPr>
          <w:rFonts w:ascii="Times New Roman" w:eastAsia="Consolas" w:hAnsi="Times New Roman" w:cs="Times New Roman"/>
          <w:sz w:val="24"/>
          <w:szCs w:val="24"/>
        </w:rPr>
      </w:pP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EarlyStopping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: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με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r w:rsidRPr="00C6445F">
        <w:rPr>
          <w:rFonts w:ascii="Times New Roman" w:eastAsia="Consolas" w:hAnsi="Times New Roman" w:cs="Times New Roman"/>
          <w:sz w:val="24"/>
          <w:szCs w:val="24"/>
        </w:rPr>
        <w:t>patience=5</w:t>
      </w:r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και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onsolas" w:hAnsi="Times New Roman" w:cs="Times New Roman"/>
          <w:sz w:val="24"/>
          <w:szCs w:val="24"/>
        </w:rPr>
        <w:t>restore_best_weights</w:t>
      </w:r>
      <w:proofErr w:type="spellEnd"/>
      <w:r w:rsidRPr="00C6445F">
        <w:rPr>
          <w:rFonts w:ascii="Times New Roman" w:eastAsia="Consolas" w:hAnsi="Times New Roman" w:cs="Times New Roman"/>
          <w:sz w:val="24"/>
          <w:szCs w:val="24"/>
        </w:rPr>
        <w:t>=True</w:t>
      </w:r>
    </w:p>
    <w:p w:rsidR="4783F1ED" w:rsidRPr="00C6445F" w:rsidRDefault="4783F1ED" w:rsidP="12FDA625">
      <w:pPr>
        <w:pStyle w:val="aa"/>
        <w:numPr>
          <w:ilvl w:val="0"/>
          <w:numId w:val="15"/>
        </w:numPr>
        <w:spacing w:before="240" w:after="240"/>
        <w:rPr>
          <w:rFonts w:ascii="Times New Roman" w:eastAsia="Consolas" w:hAnsi="Times New Roman" w:cs="Times New Roman"/>
          <w:sz w:val="24"/>
          <w:szCs w:val="24"/>
          <w:lang w:val="el-GR"/>
        </w:rPr>
      </w:pP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ReduceLROnPlateau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: για μείωση του </w:t>
      </w:r>
      <w:r w:rsidRPr="00C6445F">
        <w:rPr>
          <w:rFonts w:ascii="Times New Roman" w:eastAsia="Cambria" w:hAnsi="Times New Roman" w:cs="Times New Roman"/>
          <w:sz w:val="24"/>
          <w:szCs w:val="24"/>
        </w:rPr>
        <w:t>learning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sz w:val="24"/>
          <w:szCs w:val="24"/>
        </w:rPr>
        <w:t>rate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αν δεν βελτιώνεται η </w:t>
      </w:r>
      <w:proofErr w:type="spellStart"/>
      <w:r w:rsidRPr="00C6445F">
        <w:rPr>
          <w:rFonts w:ascii="Times New Roman" w:eastAsia="Consolas" w:hAnsi="Times New Roman" w:cs="Times New Roman"/>
          <w:sz w:val="24"/>
          <w:szCs w:val="24"/>
        </w:rPr>
        <w:t>val</w:t>
      </w:r>
      <w:proofErr w:type="spellEnd"/>
      <w:r w:rsidRPr="00C6445F">
        <w:rPr>
          <w:rFonts w:ascii="Times New Roman" w:eastAsia="Consolas" w:hAnsi="Times New Roman" w:cs="Times New Roman"/>
          <w:sz w:val="24"/>
          <w:szCs w:val="24"/>
          <w:lang w:val="el-GR"/>
        </w:rPr>
        <w:t>_</w:t>
      </w:r>
      <w:r w:rsidRPr="00C6445F">
        <w:rPr>
          <w:rFonts w:ascii="Times New Roman" w:eastAsia="Consolas" w:hAnsi="Times New Roman" w:cs="Times New Roman"/>
          <w:sz w:val="24"/>
          <w:szCs w:val="24"/>
        </w:rPr>
        <w:t>loss</w:t>
      </w:r>
    </w:p>
    <w:p w:rsidR="4783F1ED" w:rsidRPr="00C6445F" w:rsidRDefault="4783F1ED" w:rsidP="12FDA625">
      <w:pPr>
        <w:pStyle w:val="4"/>
        <w:spacing w:before="319" w:after="319"/>
        <w:rPr>
          <w:rFonts w:ascii="Times New Roman" w:eastAsia="Cambria" w:hAnsi="Times New Roman" w:cs="Times New Roman"/>
          <w:sz w:val="24"/>
          <w:szCs w:val="24"/>
        </w:rPr>
      </w:pP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lastRenderedPageBreak/>
        <w:t>Διαδικασία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>:</w:t>
      </w:r>
    </w:p>
    <w:p w:rsidR="00BD4AD1" w:rsidRPr="00C6445F" w:rsidRDefault="4783F1ED" w:rsidP="12FDA625">
      <w:pPr>
        <w:pStyle w:val="aa"/>
        <w:numPr>
          <w:ilvl w:val="0"/>
          <w:numId w:val="14"/>
        </w:num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Για κάθε μοντέλο χρησιμοποιήθηκε </w:t>
      </w:r>
      <w:r w:rsidRPr="00C6445F">
        <w:rPr>
          <w:rFonts w:ascii="Times New Roman" w:eastAsia="Consolas" w:hAnsi="Times New Roman" w:cs="Times New Roman"/>
          <w:sz w:val="24"/>
          <w:szCs w:val="24"/>
        </w:rPr>
        <w:t>fit</w:t>
      </w:r>
      <w:r w:rsidRPr="00C6445F">
        <w:rPr>
          <w:rFonts w:ascii="Times New Roman" w:eastAsia="Consolas" w:hAnsi="Times New Roman" w:cs="Times New Roman"/>
          <w:sz w:val="24"/>
          <w:szCs w:val="24"/>
          <w:lang w:val="el-GR"/>
        </w:rPr>
        <w:t>()</w:t>
      </w:r>
    </w:p>
    <w:p w:rsidR="4783F1ED" w:rsidRPr="00C6445F" w:rsidRDefault="4783F1ED" w:rsidP="12FDA625">
      <w:pPr>
        <w:pStyle w:val="aa"/>
        <w:numPr>
          <w:ilvl w:val="0"/>
          <w:numId w:val="14"/>
        </w:num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Η αξιολόγηση έγινε στο t</w:t>
      </w:r>
      <w:r w:rsidRPr="00C6445F">
        <w:rPr>
          <w:rFonts w:ascii="Times New Roman" w:eastAsia="Cambria" w:hAnsi="Times New Roman" w:cs="Times New Roman"/>
          <w:sz w:val="24"/>
          <w:szCs w:val="24"/>
        </w:rPr>
        <w:t>est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s</w:t>
      </w:r>
      <w:r w:rsidRPr="00C6445F">
        <w:rPr>
          <w:rFonts w:ascii="Times New Roman" w:eastAsia="Cambria" w:hAnsi="Times New Roman" w:cs="Times New Roman"/>
          <w:sz w:val="24"/>
          <w:szCs w:val="24"/>
        </w:rPr>
        <w:t>et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με τις μετρικές: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a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ccuracy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, l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oss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,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αλλά και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p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recision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, r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ecall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, F1-s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core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,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καθώς και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c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onfusion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m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atrix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.</w:t>
      </w:r>
    </w:p>
    <w:p w:rsidR="4783F1ED" w:rsidRPr="00C6445F" w:rsidRDefault="4783F1ED" w:rsidP="12FDA625">
      <w:pPr>
        <w:pStyle w:val="aa"/>
        <w:numPr>
          <w:ilvl w:val="0"/>
          <w:numId w:val="14"/>
        </w:num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Τα καλύτερα </w:t>
      </w:r>
      <w:r w:rsidRPr="00C6445F">
        <w:rPr>
          <w:rFonts w:ascii="Times New Roman" w:eastAsia="Cambria" w:hAnsi="Times New Roman" w:cs="Times New Roman"/>
          <w:sz w:val="24"/>
          <w:szCs w:val="24"/>
        </w:rPr>
        <w:t>weights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αποθηκεύτηκαν βάσει της χαμηλότερης </w:t>
      </w:r>
      <w:proofErr w:type="spellStart"/>
      <w:r w:rsidRPr="00C6445F">
        <w:rPr>
          <w:rFonts w:ascii="Times New Roman" w:eastAsia="Consolas" w:hAnsi="Times New Roman" w:cs="Times New Roman"/>
          <w:sz w:val="24"/>
          <w:szCs w:val="24"/>
        </w:rPr>
        <w:t>val</w:t>
      </w:r>
      <w:proofErr w:type="spellEnd"/>
      <w:r w:rsidRPr="00C6445F">
        <w:rPr>
          <w:rFonts w:ascii="Times New Roman" w:eastAsia="Consolas" w:hAnsi="Times New Roman" w:cs="Times New Roman"/>
          <w:sz w:val="24"/>
          <w:szCs w:val="24"/>
          <w:lang w:val="el-GR"/>
        </w:rPr>
        <w:t>_</w:t>
      </w:r>
      <w:r w:rsidRPr="00C6445F">
        <w:rPr>
          <w:rFonts w:ascii="Times New Roman" w:eastAsia="Consolas" w:hAnsi="Times New Roman" w:cs="Times New Roman"/>
          <w:sz w:val="24"/>
          <w:szCs w:val="24"/>
        </w:rPr>
        <w:t>loss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.</w:t>
      </w:r>
    </w:p>
    <w:p w:rsidR="12FDA625" w:rsidRPr="00C6445F" w:rsidRDefault="12FDA625" w:rsidP="12FDA625">
      <w:pPr>
        <w:spacing w:before="240" w:after="240"/>
        <w:rPr>
          <w:rFonts w:ascii="Times New Roman" w:eastAsia="Cambria" w:hAnsi="Times New Roman" w:cs="Times New Roman"/>
          <w:lang w:val="el-GR"/>
        </w:rPr>
      </w:pPr>
    </w:p>
    <w:p w:rsidR="12FDA625" w:rsidRPr="00C6445F" w:rsidRDefault="12FDA625" w:rsidP="12FDA625">
      <w:pPr>
        <w:spacing w:before="240" w:after="240"/>
        <w:rPr>
          <w:rFonts w:ascii="Times New Roman" w:eastAsia="Cambria" w:hAnsi="Times New Roman" w:cs="Times New Roman"/>
          <w:lang w:val="el-GR"/>
        </w:rPr>
      </w:pPr>
    </w:p>
    <w:p w:rsidR="1C91B9C5" w:rsidRPr="00C6445F" w:rsidRDefault="1C91B9C5" w:rsidP="12FDA625">
      <w:pPr>
        <w:pStyle w:val="31"/>
        <w:spacing w:before="281" w:after="281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4.4 Μετρικές Απόδοσης και Γραφήματα</w:t>
      </w:r>
    </w:p>
    <w:p w:rsidR="1C91B9C5" w:rsidRPr="00C6445F" w:rsidRDefault="1C91B9C5" w:rsidP="12FDA625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Για την αξιολόγηση των μοντέλων χρησιμοποιήθηκαν οι εξής μετρικές:</w:t>
      </w:r>
    </w:p>
    <w:p w:rsidR="1C91B9C5" w:rsidRPr="00C6445F" w:rsidRDefault="1C91B9C5" w:rsidP="12FDA625">
      <w:pPr>
        <w:pStyle w:val="aa"/>
        <w:numPr>
          <w:ilvl w:val="0"/>
          <w:numId w:val="13"/>
        </w:numPr>
        <w:spacing w:before="240" w:after="240"/>
        <w:rPr>
          <w:rFonts w:ascii="Times New Roman" w:eastAsia="Cambria" w:hAnsi="Times New Roman" w:cs="Times New Roman"/>
          <w:b/>
          <w:bCs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Accuracy</w:t>
      </w:r>
    </w:p>
    <w:p w:rsidR="1C91B9C5" w:rsidRPr="00C6445F" w:rsidRDefault="1C91B9C5" w:rsidP="12FDA625">
      <w:pPr>
        <w:pStyle w:val="aa"/>
        <w:numPr>
          <w:ilvl w:val="0"/>
          <w:numId w:val="13"/>
        </w:numPr>
        <w:spacing w:before="240" w:after="240"/>
        <w:rPr>
          <w:rFonts w:ascii="Times New Roman" w:eastAsia="Cambria" w:hAnsi="Times New Roman" w:cs="Times New Roman"/>
          <w:b/>
          <w:bCs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Precision</w:t>
      </w:r>
    </w:p>
    <w:p w:rsidR="1C91B9C5" w:rsidRPr="00C6445F" w:rsidRDefault="1C91B9C5" w:rsidP="12FDA625">
      <w:pPr>
        <w:pStyle w:val="aa"/>
        <w:numPr>
          <w:ilvl w:val="0"/>
          <w:numId w:val="13"/>
        </w:numPr>
        <w:spacing w:before="240" w:after="240"/>
        <w:rPr>
          <w:rFonts w:ascii="Times New Roman" w:eastAsia="Cambria" w:hAnsi="Times New Roman" w:cs="Times New Roman"/>
          <w:b/>
          <w:bCs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Recall</w:t>
      </w:r>
    </w:p>
    <w:p w:rsidR="1C91B9C5" w:rsidRPr="00C6445F" w:rsidRDefault="1C91B9C5" w:rsidP="12FDA625">
      <w:pPr>
        <w:pStyle w:val="aa"/>
        <w:numPr>
          <w:ilvl w:val="0"/>
          <w:numId w:val="13"/>
        </w:numPr>
        <w:spacing w:before="240" w:after="240"/>
        <w:rPr>
          <w:rFonts w:ascii="Times New Roman" w:eastAsia="Cambria" w:hAnsi="Times New Roman" w:cs="Times New Roman"/>
          <w:b/>
          <w:bCs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F1-score</w:t>
      </w:r>
    </w:p>
    <w:p w:rsidR="1C91B9C5" w:rsidRPr="00C6445F" w:rsidRDefault="1C91B9C5" w:rsidP="12FDA625">
      <w:pPr>
        <w:pStyle w:val="aa"/>
        <w:numPr>
          <w:ilvl w:val="0"/>
          <w:numId w:val="13"/>
        </w:numPr>
        <w:spacing w:before="240" w:after="240"/>
        <w:rPr>
          <w:rFonts w:ascii="Times New Roman" w:eastAsia="Cambria" w:hAnsi="Times New Roman" w:cs="Times New Roman"/>
          <w:b/>
          <w:bCs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Confusion Matrix</w:t>
      </w:r>
    </w:p>
    <w:p w:rsidR="1C91B9C5" w:rsidRPr="00C6445F" w:rsidRDefault="1C91B9C5" w:rsidP="12FDA625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Τα αποτελέσματα υπολογίστηκαν στο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test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set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, ενώ παρουσιάζονται επίσης και για κάθε </w:t>
      </w:r>
      <w:r w:rsidRPr="00C6445F">
        <w:rPr>
          <w:rFonts w:ascii="Times New Roman" w:eastAsia="Cambria" w:hAnsi="Times New Roman" w:cs="Times New Roman"/>
          <w:sz w:val="24"/>
          <w:szCs w:val="24"/>
        </w:rPr>
        <w:t>fold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του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k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-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fold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cross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-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validation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. Για κάθε μοντέλο αποθηκεύτηκαν τα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best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weights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με χρήση του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EarlyStopping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, με παρακολούθηση της </w:t>
      </w:r>
      <w:proofErr w:type="spellStart"/>
      <w:r w:rsidRPr="00C6445F">
        <w:rPr>
          <w:rFonts w:ascii="Times New Roman" w:eastAsia="Consolas" w:hAnsi="Times New Roman" w:cs="Times New Roman"/>
          <w:sz w:val="24"/>
          <w:szCs w:val="24"/>
        </w:rPr>
        <w:t>val</w:t>
      </w:r>
      <w:proofErr w:type="spellEnd"/>
      <w:r w:rsidRPr="00C6445F">
        <w:rPr>
          <w:rFonts w:ascii="Times New Roman" w:eastAsia="Consolas" w:hAnsi="Times New Roman" w:cs="Times New Roman"/>
          <w:sz w:val="24"/>
          <w:szCs w:val="24"/>
          <w:lang w:val="el-GR"/>
        </w:rPr>
        <w:t>_</w:t>
      </w:r>
      <w:r w:rsidRPr="00C6445F">
        <w:rPr>
          <w:rFonts w:ascii="Times New Roman" w:eastAsia="Consolas" w:hAnsi="Times New Roman" w:cs="Times New Roman"/>
          <w:sz w:val="24"/>
          <w:szCs w:val="24"/>
        </w:rPr>
        <w:t>loss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.</w:t>
      </w:r>
    </w:p>
    <w:p w:rsidR="1C91B9C5" w:rsidRPr="00C6445F" w:rsidRDefault="1C91B9C5" w:rsidP="12FDA625">
      <w:p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Ενδεικτικά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γραφήματα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που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περιλαμβάνονται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>:</w:t>
      </w:r>
    </w:p>
    <w:p w:rsidR="1C91B9C5" w:rsidRPr="00C6445F" w:rsidRDefault="1C91B9C5" w:rsidP="12FDA625">
      <w:pPr>
        <w:pStyle w:val="aa"/>
        <w:numPr>
          <w:ilvl w:val="0"/>
          <w:numId w:val="12"/>
        </w:num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Loss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curves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(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train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/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val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)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για όλα τα μοντέλα</w:t>
      </w:r>
    </w:p>
    <w:p w:rsidR="1C91B9C5" w:rsidRPr="00C6445F" w:rsidRDefault="1C91B9C5" w:rsidP="12FDA625">
      <w:pPr>
        <w:pStyle w:val="aa"/>
        <w:numPr>
          <w:ilvl w:val="0"/>
          <w:numId w:val="12"/>
        </w:numPr>
        <w:spacing w:before="240" w:after="240"/>
        <w:rPr>
          <w:rFonts w:ascii="Times New Roman" w:eastAsia="Cambria" w:hAnsi="Times New Roman" w:cs="Times New Roman"/>
          <w:b/>
          <w:bCs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Accuracy curves</w:t>
      </w:r>
    </w:p>
    <w:p w:rsidR="1C91B9C5" w:rsidRPr="00C6445F" w:rsidRDefault="1C91B9C5" w:rsidP="12FDA625">
      <w:pPr>
        <w:pStyle w:val="aa"/>
        <w:numPr>
          <w:ilvl w:val="0"/>
          <w:numId w:val="12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Confusion Matrix</w:t>
      </w:r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οπτικοποιημένη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ως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heatmap</w:t>
      </w:r>
      <w:proofErr w:type="spellEnd"/>
    </w:p>
    <w:p w:rsidR="1C91B9C5" w:rsidRPr="00C6445F" w:rsidRDefault="06DA1D42" w:rsidP="12FDA625">
      <w:pPr>
        <w:pStyle w:val="aa"/>
        <w:numPr>
          <w:ilvl w:val="0"/>
          <w:numId w:val="12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Classification Report</w:t>
      </w:r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με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precision/recall/F1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για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κάθε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κατηγορία</w:t>
      </w:r>
      <w:proofErr w:type="spellEnd"/>
    </w:p>
    <w:p w:rsidR="1C91B9C5" w:rsidRPr="00C6445F" w:rsidRDefault="06DA1D42" w:rsidP="12FDA625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Τα αποτελέσματα δείχνουν σαφώς τη διαφορά απόδοσης μεταξύ των μοντέλων, με το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ResNet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50 να παρουσιάζει την καλύτερη συνολική επίδοση.</w:t>
      </w:r>
    </w:p>
    <w:p w:rsidR="12FDA625" w:rsidRPr="00C6445F" w:rsidRDefault="12FDA625" w:rsidP="3A419C8D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12FDA625" w:rsidRPr="00C6445F" w:rsidRDefault="23D26CA1" w:rsidP="3A419C8D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Ακολουθουν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Εικόνες Και Μετρικές Απόδοσης για περισσότερη κατανόηση:</w:t>
      </w:r>
    </w:p>
    <w:p w:rsidR="12FDA625" w:rsidRPr="00C6445F" w:rsidRDefault="561040DD" w:rsidP="12FDA625">
      <w:pPr>
        <w:spacing w:before="240" w:after="240"/>
        <w:rPr>
          <w:rFonts w:ascii="Times New Roman" w:hAnsi="Times New Roman" w:cs="Times New Roman"/>
        </w:rPr>
      </w:pP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Initial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CNN:</w:t>
      </w:r>
    </w:p>
    <w:p w:rsidR="12FDA625" w:rsidRPr="00C6445F" w:rsidRDefault="561040DD" w:rsidP="12FDA625">
      <w:pPr>
        <w:spacing w:before="240" w:after="240"/>
        <w:rPr>
          <w:rFonts w:ascii="Times New Roman" w:hAnsi="Times New Roman" w:cs="Times New Roman"/>
          <w:lang w:val="el-GR"/>
        </w:rPr>
      </w:pPr>
      <w:r w:rsidRPr="00C6445F">
        <w:rPr>
          <w:rFonts w:ascii="Times New Roman" w:hAnsi="Times New Roman" w:cs="Times New Roman"/>
          <w:noProof/>
          <w:lang w:val="el-GR" w:eastAsia="el-GR"/>
        </w:rPr>
        <w:lastRenderedPageBreak/>
        <w:drawing>
          <wp:inline distT="0" distB="0" distL="0" distR="0">
            <wp:extent cx="3808448" cy="2258184"/>
            <wp:effectExtent l="0" t="0" r="0" b="0"/>
            <wp:docPr id="17922239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448" cy="225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445F">
        <w:rPr>
          <w:rFonts w:ascii="Times New Roman" w:hAnsi="Times New Roman" w:cs="Times New Roman"/>
          <w:noProof/>
          <w:lang w:val="el-GR" w:eastAsia="el-GR"/>
        </w:rPr>
        <w:drawing>
          <wp:inline distT="0" distB="0" distL="0" distR="0">
            <wp:extent cx="2625725" cy="1969294"/>
            <wp:effectExtent l="0" t="0" r="0" b="0"/>
            <wp:docPr id="192595426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196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445F">
        <w:rPr>
          <w:rFonts w:ascii="Times New Roman" w:hAnsi="Times New Roman" w:cs="Times New Roman"/>
          <w:noProof/>
          <w:lang w:val="el-GR" w:eastAsia="el-GR"/>
        </w:rPr>
        <w:drawing>
          <wp:inline distT="0" distB="0" distL="0" distR="0">
            <wp:extent cx="2642235" cy="1926630"/>
            <wp:effectExtent l="0" t="0" r="0" b="0"/>
            <wp:docPr id="153263104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192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AD1" w:rsidRPr="00C6445F" w:rsidRDefault="00BD4AD1" w:rsidP="12FDA625">
      <w:pPr>
        <w:spacing w:before="240" w:after="240"/>
        <w:rPr>
          <w:rFonts w:ascii="Times New Roman" w:hAnsi="Times New Roman" w:cs="Times New Roman"/>
          <w:lang w:val="el-GR"/>
        </w:rPr>
      </w:pPr>
    </w:p>
    <w:p w:rsidR="00BD4AD1" w:rsidRPr="00C6445F" w:rsidRDefault="00BD4AD1" w:rsidP="12FDA625">
      <w:pPr>
        <w:spacing w:before="240" w:after="240"/>
        <w:rPr>
          <w:rFonts w:ascii="Times New Roman" w:hAnsi="Times New Roman" w:cs="Times New Roman"/>
          <w:lang w:val="el-GR"/>
        </w:rPr>
      </w:pPr>
    </w:p>
    <w:p w:rsidR="00BD4AD1" w:rsidRPr="00C6445F" w:rsidRDefault="00BD4AD1" w:rsidP="12FDA625">
      <w:pPr>
        <w:spacing w:before="240" w:after="240"/>
        <w:rPr>
          <w:rFonts w:ascii="Times New Roman" w:hAnsi="Times New Roman" w:cs="Times New Roman"/>
          <w:lang w:val="el-GR"/>
        </w:rPr>
      </w:pPr>
    </w:p>
    <w:tbl>
      <w:tblPr>
        <w:tblW w:w="0" w:type="auto"/>
        <w:tblLayout w:type="fixed"/>
        <w:tblLook w:val="06A0"/>
      </w:tblPr>
      <w:tblGrid>
        <w:gridCol w:w="1620"/>
        <w:gridCol w:w="1242"/>
        <w:gridCol w:w="940"/>
        <w:gridCol w:w="1175"/>
        <w:gridCol w:w="1140"/>
      </w:tblGrid>
      <w:tr w:rsidR="3A419C8D" w:rsidRPr="00C6445F" w:rsidTr="3A419C8D">
        <w:trPr>
          <w:trHeight w:val="300"/>
        </w:trPr>
        <w:tc>
          <w:tcPr>
            <w:tcW w:w="1620" w:type="dxa"/>
            <w:vAlign w:val="center"/>
          </w:tcPr>
          <w:p w:rsidR="3A419C8D" w:rsidRPr="00C6445F" w:rsidRDefault="3A419C8D" w:rsidP="3A419C8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  <w:b/>
                <w:bCs/>
              </w:rPr>
              <w:t>Class</w:t>
            </w:r>
          </w:p>
        </w:tc>
        <w:tc>
          <w:tcPr>
            <w:tcW w:w="1242" w:type="dxa"/>
            <w:vAlign w:val="center"/>
          </w:tcPr>
          <w:p w:rsidR="3A419C8D" w:rsidRPr="00C6445F" w:rsidRDefault="3A419C8D" w:rsidP="3A419C8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  <w:b/>
                <w:bCs/>
              </w:rPr>
              <w:t>Precision</w:t>
            </w:r>
          </w:p>
        </w:tc>
        <w:tc>
          <w:tcPr>
            <w:tcW w:w="940" w:type="dxa"/>
            <w:vAlign w:val="center"/>
          </w:tcPr>
          <w:p w:rsidR="3A419C8D" w:rsidRPr="00C6445F" w:rsidRDefault="3A419C8D" w:rsidP="3A419C8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  <w:b/>
                <w:bCs/>
              </w:rPr>
              <w:t>Recall</w:t>
            </w:r>
          </w:p>
        </w:tc>
        <w:tc>
          <w:tcPr>
            <w:tcW w:w="1175" w:type="dxa"/>
            <w:vAlign w:val="center"/>
          </w:tcPr>
          <w:p w:rsidR="3A419C8D" w:rsidRPr="00C6445F" w:rsidRDefault="3A419C8D" w:rsidP="3A419C8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  <w:b/>
                <w:bCs/>
              </w:rPr>
              <w:t>F1-score</w:t>
            </w:r>
          </w:p>
        </w:tc>
        <w:tc>
          <w:tcPr>
            <w:tcW w:w="1140" w:type="dxa"/>
            <w:vAlign w:val="center"/>
          </w:tcPr>
          <w:p w:rsidR="3A419C8D" w:rsidRPr="00C6445F" w:rsidRDefault="3A419C8D" w:rsidP="3A419C8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  <w:b/>
                <w:bCs/>
              </w:rPr>
              <w:t>Support</w:t>
            </w:r>
          </w:p>
        </w:tc>
      </w:tr>
      <w:tr w:rsidR="3A419C8D" w:rsidRPr="00C6445F" w:rsidTr="3A419C8D">
        <w:trPr>
          <w:trHeight w:val="300"/>
        </w:trPr>
        <w:tc>
          <w:tcPr>
            <w:tcW w:w="1620" w:type="dxa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Benign</w:t>
            </w:r>
          </w:p>
        </w:tc>
        <w:tc>
          <w:tcPr>
            <w:tcW w:w="1242" w:type="dxa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0.49</w:t>
            </w:r>
          </w:p>
        </w:tc>
        <w:tc>
          <w:tcPr>
            <w:tcW w:w="940" w:type="dxa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1.00</w:t>
            </w:r>
          </w:p>
        </w:tc>
        <w:tc>
          <w:tcPr>
            <w:tcW w:w="1175" w:type="dxa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0.66</w:t>
            </w:r>
          </w:p>
        </w:tc>
        <w:tc>
          <w:tcPr>
            <w:tcW w:w="1140" w:type="dxa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20</w:t>
            </w:r>
          </w:p>
        </w:tc>
      </w:tr>
      <w:tr w:rsidR="3A419C8D" w:rsidRPr="00C6445F" w:rsidTr="3A419C8D">
        <w:trPr>
          <w:trHeight w:val="300"/>
        </w:trPr>
        <w:tc>
          <w:tcPr>
            <w:tcW w:w="1620" w:type="dxa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Malignant</w:t>
            </w:r>
          </w:p>
        </w:tc>
        <w:tc>
          <w:tcPr>
            <w:tcW w:w="1242" w:type="dxa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0.00</w:t>
            </w:r>
          </w:p>
        </w:tc>
        <w:tc>
          <w:tcPr>
            <w:tcW w:w="940" w:type="dxa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0.00</w:t>
            </w:r>
          </w:p>
        </w:tc>
        <w:tc>
          <w:tcPr>
            <w:tcW w:w="1175" w:type="dxa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0.00</w:t>
            </w:r>
          </w:p>
        </w:tc>
        <w:tc>
          <w:tcPr>
            <w:tcW w:w="1140" w:type="dxa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21</w:t>
            </w:r>
          </w:p>
        </w:tc>
      </w:tr>
      <w:tr w:rsidR="3A419C8D" w:rsidRPr="00C6445F" w:rsidTr="3A419C8D">
        <w:trPr>
          <w:trHeight w:val="300"/>
        </w:trPr>
        <w:tc>
          <w:tcPr>
            <w:tcW w:w="1620" w:type="dxa"/>
            <w:vAlign w:val="center"/>
          </w:tcPr>
          <w:p w:rsidR="3A419C8D" w:rsidRPr="00C6445F" w:rsidRDefault="3A419C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42" w:type="dxa"/>
            <w:vAlign w:val="center"/>
          </w:tcPr>
          <w:p w:rsidR="3A419C8D" w:rsidRPr="00C6445F" w:rsidRDefault="3A419C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40" w:type="dxa"/>
            <w:vAlign w:val="center"/>
          </w:tcPr>
          <w:p w:rsidR="3A419C8D" w:rsidRPr="00C6445F" w:rsidRDefault="3A419C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75" w:type="dxa"/>
            <w:vAlign w:val="center"/>
          </w:tcPr>
          <w:p w:rsidR="3A419C8D" w:rsidRPr="00C6445F" w:rsidRDefault="3A419C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40" w:type="dxa"/>
            <w:vAlign w:val="center"/>
          </w:tcPr>
          <w:p w:rsidR="3A419C8D" w:rsidRPr="00C6445F" w:rsidRDefault="3A419C8D">
            <w:pPr>
              <w:rPr>
                <w:rFonts w:ascii="Times New Roman" w:hAnsi="Times New Roman" w:cs="Times New Roman"/>
              </w:rPr>
            </w:pPr>
          </w:p>
        </w:tc>
      </w:tr>
      <w:tr w:rsidR="3A419C8D" w:rsidRPr="00C6445F" w:rsidTr="3A419C8D">
        <w:trPr>
          <w:trHeight w:val="300"/>
        </w:trPr>
        <w:tc>
          <w:tcPr>
            <w:tcW w:w="1620" w:type="dxa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  <w:b/>
                <w:bCs/>
              </w:rPr>
              <w:t>Accuracy</w:t>
            </w:r>
          </w:p>
        </w:tc>
        <w:tc>
          <w:tcPr>
            <w:tcW w:w="1242" w:type="dxa"/>
            <w:vAlign w:val="center"/>
          </w:tcPr>
          <w:p w:rsidR="3A419C8D" w:rsidRPr="00C6445F" w:rsidRDefault="3A419C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40" w:type="dxa"/>
            <w:vAlign w:val="center"/>
          </w:tcPr>
          <w:p w:rsidR="3A419C8D" w:rsidRPr="00C6445F" w:rsidRDefault="3A419C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75" w:type="dxa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  <w:b/>
                <w:bCs/>
              </w:rPr>
              <w:t>0.49</w:t>
            </w:r>
          </w:p>
        </w:tc>
        <w:tc>
          <w:tcPr>
            <w:tcW w:w="1140" w:type="dxa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41</w:t>
            </w:r>
          </w:p>
        </w:tc>
      </w:tr>
      <w:tr w:rsidR="3A419C8D" w:rsidRPr="00C6445F" w:rsidTr="3A419C8D">
        <w:trPr>
          <w:trHeight w:val="300"/>
        </w:trPr>
        <w:tc>
          <w:tcPr>
            <w:tcW w:w="1620" w:type="dxa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 xml:space="preserve">Macro </w:t>
            </w:r>
            <w:proofErr w:type="spellStart"/>
            <w:r w:rsidRPr="00C6445F">
              <w:rPr>
                <w:rFonts w:ascii="Times New Roman" w:hAnsi="Times New Roman" w:cs="Times New Roman"/>
              </w:rPr>
              <w:t>avg</w:t>
            </w:r>
            <w:proofErr w:type="spellEnd"/>
          </w:p>
        </w:tc>
        <w:tc>
          <w:tcPr>
            <w:tcW w:w="1242" w:type="dxa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0.24</w:t>
            </w:r>
          </w:p>
        </w:tc>
        <w:tc>
          <w:tcPr>
            <w:tcW w:w="940" w:type="dxa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0.50</w:t>
            </w:r>
          </w:p>
        </w:tc>
        <w:tc>
          <w:tcPr>
            <w:tcW w:w="1175" w:type="dxa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0.33</w:t>
            </w:r>
          </w:p>
        </w:tc>
        <w:tc>
          <w:tcPr>
            <w:tcW w:w="1140" w:type="dxa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41</w:t>
            </w:r>
          </w:p>
        </w:tc>
      </w:tr>
      <w:tr w:rsidR="3A419C8D" w:rsidRPr="00C6445F" w:rsidTr="3A419C8D">
        <w:trPr>
          <w:trHeight w:val="300"/>
        </w:trPr>
        <w:tc>
          <w:tcPr>
            <w:tcW w:w="1620" w:type="dxa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 xml:space="preserve">Weighted </w:t>
            </w:r>
            <w:proofErr w:type="spellStart"/>
            <w:r w:rsidRPr="00C6445F">
              <w:rPr>
                <w:rFonts w:ascii="Times New Roman" w:hAnsi="Times New Roman" w:cs="Times New Roman"/>
              </w:rPr>
              <w:t>avg</w:t>
            </w:r>
            <w:proofErr w:type="spellEnd"/>
          </w:p>
        </w:tc>
        <w:tc>
          <w:tcPr>
            <w:tcW w:w="1242" w:type="dxa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0.24</w:t>
            </w:r>
          </w:p>
        </w:tc>
        <w:tc>
          <w:tcPr>
            <w:tcW w:w="940" w:type="dxa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0.49</w:t>
            </w:r>
          </w:p>
        </w:tc>
        <w:tc>
          <w:tcPr>
            <w:tcW w:w="1175" w:type="dxa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0.32</w:t>
            </w:r>
          </w:p>
        </w:tc>
        <w:tc>
          <w:tcPr>
            <w:tcW w:w="1140" w:type="dxa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41</w:t>
            </w:r>
          </w:p>
        </w:tc>
      </w:tr>
    </w:tbl>
    <w:p w:rsidR="12FDA625" w:rsidRPr="00C6445F" w:rsidRDefault="12FDA625" w:rsidP="3A419C8D">
      <w:pPr>
        <w:spacing w:before="240" w:after="240"/>
        <w:rPr>
          <w:rFonts w:ascii="Times New Roman" w:eastAsia="Cambria" w:hAnsi="Times New Roman" w:cs="Times New Roman"/>
          <w:color w:val="000000" w:themeColor="text1"/>
          <w:sz w:val="24"/>
          <w:szCs w:val="24"/>
        </w:rPr>
      </w:pPr>
    </w:p>
    <w:p w:rsidR="12FDA625" w:rsidRPr="00C6445F" w:rsidRDefault="44927B2A" w:rsidP="3A419C8D">
      <w:pPr>
        <w:spacing w:before="240" w:after="240"/>
        <w:rPr>
          <w:rFonts w:ascii="Times New Roman" w:eastAsia="Cambria" w:hAnsi="Times New Roman" w:cs="Times New Roman"/>
          <w:color w:val="E3E3E3"/>
          <w:sz w:val="21"/>
          <w:szCs w:val="21"/>
          <w:lang w:val="el-GR"/>
        </w:rPr>
      </w:pPr>
      <w:r w:rsidRPr="00C6445F">
        <w:rPr>
          <w:rFonts w:ascii="Times New Roman" w:hAnsi="Times New Roman" w:cs="Times New Roman"/>
          <w:lang w:val="el-GR"/>
        </w:rPr>
        <w:t>(</w:t>
      </w:r>
      <w:proofErr w:type="spellStart"/>
      <w:r w:rsidRPr="00C6445F">
        <w:rPr>
          <w:rFonts w:ascii="Times New Roman" w:hAnsi="Times New Roman" w:cs="Times New Roman"/>
          <w:lang w:val="el-GR"/>
        </w:rPr>
        <w:t>οχι</w:t>
      </w:r>
      <w:proofErr w:type="spellEnd"/>
      <w:r w:rsidRPr="00C6445F">
        <w:rPr>
          <w:rFonts w:ascii="Times New Roman" w:hAnsi="Times New Roman" w:cs="Times New Roman"/>
          <w:lang w:val="el-GR"/>
        </w:rPr>
        <w:t xml:space="preserve"> και τόσο καλή επίδοση)</w:t>
      </w:r>
    </w:p>
    <w:p w:rsidR="3A419C8D" w:rsidRPr="00C6445F" w:rsidRDefault="3A419C8D" w:rsidP="3A419C8D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6CF5D7FD" w:rsidRPr="00C6445F" w:rsidRDefault="6CF5D7FD" w:rsidP="3A419C8D">
      <w:p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sz w:val="24"/>
          <w:szCs w:val="24"/>
        </w:rPr>
        <w:lastRenderedPageBreak/>
        <w:t>Initial VGG16:</w:t>
      </w:r>
    </w:p>
    <w:p w:rsidR="6CF5D7FD" w:rsidRPr="00C6445F" w:rsidRDefault="6CF5D7FD" w:rsidP="3A419C8D">
      <w:pPr>
        <w:spacing w:before="240" w:after="240"/>
        <w:rPr>
          <w:rFonts w:ascii="Times New Roman" w:hAnsi="Times New Roman" w:cs="Times New Roman"/>
        </w:rPr>
      </w:pPr>
      <w:r w:rsidRPr="00C6445F">
        <w:rPr>
          <w:rFonts w:ascii="Times New Roman" w:hAnsi="Times New Roman" w:cs="Times New Roman"/>
          <w:noProof/>
          <w:lang w:val="el-GR" w:eastAsia="el-GR"/>
        </w:rPr>
        <w:drawing>
          <wp:inline distT="0" distB="0" distL="0" distR="0">
            <wp:extent cx="4800600" cy="2673318"/>
            <wp:effectExtent l="0" t="0" r="0" b="0"/>
            <wp:docPr id="7797758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67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5D7FD" w:rsidRPr="00C6445F" w:rsidRDefault="6CF5D7FD" w:rsidP="3A419C8D">
      <w:pPr>
        <w:spacing w:before="240" w:after="240"/>
        <w:rPr>
          <w:rFonts w:ascii="Times New Roman" w:hAnsi="Times New Roman" w:cs="Times New Roman"/>
        </w:rPr>
      </w:pPr>
      <w:r w:rsidRPr="00C6445F">
        <w:rPr>
          <w:rFonts w:ascii="Times New Roman" w:hAnsi="Times New Roman" w:cs="Times New Roman"/>
          <w:noProof/>
          <w:lang w:val="el-GR" w:eastAsia="el-GR"/>
        </w:rPr>
        <w:drawing>
          <wp:inline distT="0" distB="0" distL="0" distR="0">
            <wp:extent cx="2580563" cy="2038466"/>
            <wp:effectExtent l="0" t="0" r="0" b="0"/>
            <wp:docPr id="5053891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563" cy="203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445F">
        <w:rPr>
          <w:rFonts w:ascii="Times New Roman" w:hAnsi="Times New Roman" w:cs="Times New Roman"/>
          <w:noProof/>
          <w:lang w:val="el-GR" w:eastAsia="el-GR"/>
        </w:rPr>
        <w:drawing>
          <wp:inline distT="0" distB="0" distL="0" distR="0">
            <wp:extent cx="2530573" cy="2030707"/>
            <wp:effectExtent l="0" t="0" r="0" b="0"/>
            <wp:docPr id="21095499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573" cy="203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Look w:val="06A0"/>
      </w:tblPr>
      <w:tblGrid>
        <w:gridCol w:w="993"/>
        <w:gridCol w:w="294"/>
        <w:gridCol w:w="46"/>
        <w:gridCol w:w="287"/>
        <w:gridCol w:w="93"/>
        <w:gridCol w:w="15"/>
        <w:gridCol w:w="279"/>
        <w:gridCol w:w="46"/>
        <w:gridCol w:w="287"/>
        <w:gridCol w:w="93"/>
        <w:gridCol w:w="294"/>
        <w:gridCol w:w="46"/>
        <w:gridCol w:w="287"/>
        <w:gridCol w:w="93"/>
        <w:gridCol w:w="294"/>
        <w:gridCol w:w="9"/>
        <w:gridCol w:w="37"/>
        <w:gridCol w:w="200"/>
        <w:gridCol w:w="87"/>
        <w:gridCol w:w="207"/>
        <w:gridCol w:w="46"/>
        <w:gridCol w:w="287"/>
        <w:gridCol w:w="864"/>
        <w:gridCol w:w="1728"/>
        <w:gridCol w:w="1728"/>
      </w:tblGrid>
      <w:tr w:rsidR="3A419C8D" w:rsidRPr="00C6445F" w:rsidTr="3A419C8D">
        <w:trPr>
          <w:gridAfter w:val="7"/>
          <w:wAfter w:w="4947" w:type="dxa"/>
          <w:trHeight w:val="300"/>
        </w:trPr>
        <w:tc>
          <w:tcPr>
            <w:tcW w:w="993" w:type="dxa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Benign</w:t>
            </w:r>
          </w:p>
        </w:tc>
        <w:tc>
          <w:tcPr>
            <w:tcW w:w="720" w:type="dxa"/>
            <w:gridSpan w:val="4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0.81</w:t>
            </w:r>
          </w:p>
        </w:tc>
        <w:tc>
          <w:tcPr>
            <w:tcW w:w="720" w:type="dxa"/>
            <w:gridSpan w:val="5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0.85</w:t>
            </w:r>
          </w:p>
        </w:tc>
        <w:tc>
          <w:tcPr>
            <w:tcW w:w="720" w:type="dxa"/>
            <w:gridSpan w:val="4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0.83</w:t>
            </w:r>
          </w:p>
        </w:tc>
        <w:tc>
          <w:tcPr>
            <w:tcW w:w="540" w:type="dxa"/>
            <w:gridSpan w:val="4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20</w:t>
            </w:r>
          </w:p>
        </w:tc>
      </w:tr>
      <w:tr w:rsidR="3A419C8D" w:rsidRPr="00C6445F" w:rsidTr="3A419C8D">
        <w:trPr>
          <w:gridAfter w:val="5"/>
          <w:wAfter w:w="4653" w:type="dxa"/>
          <w:trHeight w:val="300"/>
        </w:trPr>
        <w:tc>
          <w:tcPr>
            <w:tcW w:w="1287" w:type="dxa"/>
            <w:gridSpan w:val="2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Malignant</w:t>
            </w:r>
          </w:p>
        </w:tc>
        <w:tc>
          <w:tcPr>
            <w:tcW w:w="720" w:type="dxa"/>
            <w:gridSpan w:val="5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0.85</w:t>
            </w:r>
          </w:p>
        </w:tc>
        <w:tc>
          <w:tcPr>
            <w:tcW w:w="720" w:type="dxa"/>
            <w:gridSpan w:val="4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0.81</w:t>
            </w:r>
          </w:p>
        </w:tc>
        <w:tc>
          <w:tcPr>
            <w:tcW w:w="720" w:type="dxa"/>
            <w:gridSpan w:val="4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0.83</w:t>
            </w:r>
          </w:p>
        </w:tc>
        <w:tc>
          <w:tcPr>
            <w:tcW w:w="540" w:type="dxa"/>
            <w:gridSpan w:val="5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21</w:t>
            </w:r>
          </w:p>
        </w:tc>
      </w:tr>
      <w:tr w:rsidR="3A419C8D" w:rsidRPr="00C6445F" w:rsidTr="3A419C8D">
        <w:trPr>
          <w:trHeight w:val="300"/>
        </w:trPr>
        <w:tc>
          <w:tcPr>
            <w:tcW w:w="1728" w:type="dxa"/>
            <w:gridSpan w:val="6"/>
            <w:vAlign w:val="center"/>
          </w:tcPr>
          <w:p w:rsidR="3A419C8D" w:rsidRPr="00C6445F" w:rsidRDefault="3A419C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8" w:type="dxa"/>
            <w:gridSpan w:val="10"/>
            <w:vAlign w:val="center"/>
          </w:tcPr>
          <w:p w:rsidR="3A419C8D" w:rsidRPr="00C6445F" w:rsidRDefault="3A419C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8" w:type="dxa"/>
            <w:gridSpan w:val="7"/>
            <w:vAlign w:val="center"/>
          </w:tcPr>
          <w:p w:rsidR="3A419C8D" w:rsidRPr="00C6445F" w:rsidRDefault="3A419C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8" w:type="dxa"/>
            <w:vAlign w:val="center"/>
          </w:tcPr>
          <w:p w:rsidR="3A419C8D" w:rsidRPr="00C6445F" w:rsidRDefault="3A419C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8" w:type="dxa"/>
            <w:vAlign w:val="center"/>
          </w:tcPr>
          <w:p w:rsidR="3A419C8D" w:rsidRPr="00C6445F" w:rsidRDefault="3A419C8D">
            <w:pPr>
              <w:rPr>
                <w:rFonts w:ascii="Times New Roman" w:hAnsi="Times New Roman" w:cs="Times New Roman"/>
              </w:rPr>
            </w:pPr>
          </w:p>
        </w:tc>
      </w:tr>
      <w:tr w:rsidR="3A419C8D" w:rsidRPr="00C6445F" w:rsidTr="3A419C8D">
        <w:trPr>
          <w:trHeight w:val="300"/>
        </w:trPr>
        <w:tc>
          <w:tcPr>
            <w:tcW w:w="1728" w:type="dxa"/>
            <w:gridSpan w:val="6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  <w:b/>
                <w:bCs/>
              </w:rPr>
              <w:t>Accuracy</w:t>
            </w:r>
          </w:p>
        </w:tc>
        <w:tc>
          <w:tcPr>
            <w:tcW w:w="1728" w:type="dxa"/>
            <w:gridSpan w:val="10"/>
            <w:vAlign w:val="center"/>
          </w:tcPr>
          <w:p w:rsidR="3A419C8D" w:rsidRPr="00C6445F" w:rsidRDefault="3A419C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8" w:type="dxa"/>
            <w:gridSpan w:val="7"/>
            <w:vAlign w:val="center"/>
          </w:tcPr>
          <w:p w:rsidR="3A419C8D" w:rsidRPr="00C6445F" w:rsidRDefault="3A419C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8" w:type="dxa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  <w:b/>
                <w:bCs/>
              </w:rPr>
              <w:t>0.83</w:t>
            </w:r>
          </w:p>
        </w:tc>
        <w:tc>
          <w:tcPr>
            <w:tcW w:w="1728" w:type="dxa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41</w:t>
            </w:r>
          </w:p>
        </w:tc>
      </w:tr>
      <w:tr w:rsidR="3A419C8D" w:rsidRPr="00C6445F" w:rsidTr="3A419C8D">
        <w:trPr>
          <w:gridAfter w:val="4"/>
          <w:wAfter w:w="4607" w:type="dxa"/>
          <w:trHeight w:val="300"/>
        </w:trPr>
        <w:tc>
          <w:tcPr>
            <w:tcW w:w="1333" w:type="dxa"/>
            <w:gridSpan w:val="3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 xml:space="preserve">Macro </w:t>
            </w:r>
            <w:proofErr w:type="spellStart"/>
            <w:r w:rsidRPr="00C6445F">
              <w:rPr>
                <w:rFonts w:ascii="Times New Roman" w:hAnsi="Times New Roman" w:cs="Times New Roman"/>
              </w:rPr>
              <w:t>avg</w:t>
            </w:r>
            <w:proofErr w:type="spellEnd"/>
          </w:p>
        </w:tc>
        <w:tc>
          <w:tcPr>
            <w:tcW w:w="720" w:type="dxa"/>
            <w:gridSpan w:val="5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0.83</w:t>
            </w:r>
          </w:p>
        </w:tc>
        <w:tc>
          <w:tcPr>
            <w:tcW w:w="720" w:type="dxa"/>
            <w:gridSpan w:val="4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0.83</w:t>
            </w:r>
          </w:p>
        </w:tc>
        <w:tc>
          <w:tcPr>
            <w:tcW w:w="720" w:type="dxa"/>
            <w:gridSpan w:val="5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0.83</w:t>
            </w:r>
          </w:p>
        </w:tc>
        <w:tc>
          <w:tcPr>
            <w:tcW w:w="540" w:type="dxa"/>
            <w:gridSpan w:val="4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41</w:t>
            </w:r>
          </w:p>
        </w:tc>
      </w:tr>
      <w:tr w:rsidR="3A419C8D" w:rsidRPr="00C6445F" w:rsidTr="3A419C8D">
        <w:trPr>
          <w:gridAfter w:val="3"/>
          <w:wAfter w:w="4320" w:type="dxa"/>
          <w:trHeight w:val="300"/>
        </w:trPr>
        <w:tc>
          <w:tcPr>
            <w:tcW w:w="1620" w:type="dxa"/>
            <w:gridSpan w:val="4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 xml:space="preserve">Weighted </w:t>
            </w:r>
            <w:proofErr w:type="spellStart"/>
            <w:r w:rsidRPr="00C6445F">
              <w:rPr>
                <w:rFonts w:ascii="Times New Roman" w:hAnsi="Times New Roman" w:cs="Times New Roman"/>
              </w:rPr>
              <w:t>avg</w:t>
            </w:r>
            <w:proofErr w:type="spellEnd"/>
          </w:p>
        </w:tc>
        <w:tc>
          <w:tcPr>
            <w:tcW w:w="720" w:type="dxa"/>
            <w:gridSpan w:val="5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0.83</w:t>
            </w:r>
          </w:p>
        </w:tc>
        <w:tc>
          <w:tcPr>
            <w:tcW w:w="720" w:type="dxa"/>
            <w:gridSpan w:val="4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0.83</w:t>
            </w:r>
          </w:p>
        </w:tc>
        <w:tc>
          <w:tcPr>
            <w:tcW w:w="720" w:type="dxa"/>
            <w:gridSpan w:val="6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0.83</w:t>
            </w:r>
          </w:p>
        </w:tc>
        <w:tc>
          <w:tcPr>
            <w:tcW w:w="540" w:type="dxa"/>
            <w:gridSpan w:val="3"/>
            <w:vAlign w:val="center"/>
          </w:tcPr>
          <w:p w:rsidR="3A419C8D" w:rsidRPr="00C6445F" w:rsidRDefault="3A419C8D" w:rsidP="3A419C8D">
            <w:pPr>
              <w:spacing w:after="0"/>
              <w:rPr>
                <w:rFonts w:ascii="Times New Roman" w:hAnsi="Times New Roman" w:cs="Times New Roman"/>
              </w:rPr>
            </w:pPr>
            <w:r w:rsidRPr="00C6445F">
              <w:rPr>
                <w:rFonts w:ascii="Times New Roman" w:hAnsi="Times New Roman" w:cs="Times New Roman"/>
              </w:rPr>
              <w:t>41</w:t>
            </w:r>
          </w:p>
        </w:tc>
      </w:tr>
    </w:tbl>
    <w:p w:rsidR="3A419C8D" w:rsidRPr="00C6445F" w:rsidRDefault="3A419C8D" w:rsidP="3A419C8D">
      <w:pPr>
        <w:spacing w:before="240" w:after="240"/>
        <w:rPr>
          <w:rFonts w:ascii="Times New Roman" w:hAnsi="Times New Roman" w:cs="Times New Roman"/>
        </w:rPr>
      </w:pPr>
    </w:p>
    <w:p w:rsidR="6CF5D7FD" w:rsidRPr="00C6445F" w:rsidRDefault="6CF5D7FD" w:rsidP="3A419C8D">
      <w:pPr>
        <w:spacing w:before="240" w:after="240"/>
        <w:rPr>
          <w:rFonts w:ascii="Times New Roman" w:hAnsi="Times New Roman" w:cs="Times New Roman"/>
        </w:rPr>
      </w:pPr>
      <w:r w:rsidRPr="00C6445F">
        <w:rPr>
          <w:rFonts w:ascii="Times New Roman" w:hAnsi="Times New Roman" w:cs="Times New Roman"/>
        </w:rPr>
        <w:t>(</w:t>
      </w:r>
      <w:proofErr w:type="gramStart"/>
      <w:r w:rsidR="00DF59FE" w:rsidRPr="00C6445F">
        <w:rPr>
          <w:rFonts w:ascii="Times New Roman" w:hAnsi="Times New Roman" w:cs="Times New Roman"/>
          <w:lang w:val="el-GR"/>
        </w:rPr>
        <w:t>πολύ</w:t>
      </w:r>
      <w:proofErr w:type="gramEnd"/>
      <w:r w:rsidR="00DF59FE" w:rsidRPr="00C6445F">
        <w:rPr>
          <w:rFonts w:ascii="Times New Roman" w:hAnsi="Times New Roman" w:cs="Times New Roman"/>
          <w:lang w:val="el-GR"/>
        </w:rPr>
        <w:t xml:space="preserve"> </w:t>
      </w:r>
      <w:proofErr w:type="spellStart"/>
      <w:r w:rsidRPr="00C6445F">
        <w:rPr>
          <w:rFonts w:ascii="Times New Roman" w:hAnsi="Times New Roman" w:cs="Times New Roman"/>
        </w:rPr>
        <w:t>Καλύτερη</w:t>
      </w:r>
      <w:proofErr w:type="spellEnd"/>
      <w:r w:rsidRPr="00C6445F">
        <w:rPr>
          <w:rFonts w:ascii="Times New Roman" w:hAnsi="Times New Roman" w:cs="Times New Roman"/>
        </w:rPr>
        <w:t xml:space="preserve"> </w:t>
      </w:r>
      <w:proofErr w:type="spellStart"/>
      <w:r w:rsidRPr="00C6445F">
        <w:rPr>
          <w:rFonts w:ascii="Times New Roman" w:hAnsi="Times New Roman" w:cs="Times New Roman"/>
        </w:rPr>
        <w:t>Απόδοση</w:t>
      </w:r>
      <w:proofErr w:type="spellEnd"/>
      <w:r w:rsidRPr="00C6445F">
        <w:rPr>
          <w:rFonts w:ascii="Times New Roman" w:hAnsi="Times New Roman" w:cs="Times New Roman"/>
        </w:rPr>
        <w:t>)</w:t>
      </w:r>
    </w:p>
    <w:p w:rsidR="6CF5D7FD" w:rsidRPr="00C6445F" w:rsidRDefault="6CF5D7FD" w:rsidP="3A419C8D">
      <w:pPr>
        <w:spacing w:before="240" w:after="240"/>
        <w:rPr>
          <w:rFonts w:ascii="Times New Roman" w:hAnsi="Times New Roman" w:cs="Times New Roman"/>
        </w:rPr>
      </w:pPr>
      <w:r w:rsidRPr="00C6445F">
        <w:rPr>
          <w:rFonts w:ascii="Times New Roman" w:hAnsi="Times New Roman" w:cs="Times New Roman"/>
        </w:rPr>
        <w:lastRenderedPageBreak/>
        <w:t>Initial ResNet50:</w:t>
      </w:r>
      <w:r w:rsidR="00BD4AD1" w:rsidRPr="00C6445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BD4AD1" w:rsidRPr="00C6445F">
        <w:rPr>
          <w:rFonts w:ascii="Times New Roman" w:hAnsi="Times New Roman" w:cs="Times New Roman"/>
          <w:noProof/>
          <w:lang w:val="el-GR" w:eastAsia="el-GR"/>
        </w:rPr>
        <w:drawing>
          <wp:inline distT="0" distB="0" distL="0" distR="0">
            <wp:extent cx="4578985" cy="3595370"/>
            <wp:effectExtent l="19050" t="0" r="0" b="0"/>
            <wp:docPr id="3" name="Εικόνα 3" descr="C:\Users\panat\Downloads\αρχείο λήψης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nat\Downloads\αρχείο λήψης (2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3595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6CF5D7FD" w:rsidRPr="00C6445F" w:rsidRDefault="00BD4AD1" w:rsidP="3A419C8D">
      <w:pPr>
        <w:spacing w:before="240" w:after="240"/>
        <w:rPr>
          <w:rFonts w:ascii="Times New Roman" w:hAnsi="Times New Roman" w:cs="Times New Roman"/>
          <w:lang w:val="el-GR"/>
        </w:rPr>
      </w:pPr>
      <w:r w:rsidRPr="00C6445F">
        <w:rPr>
          <w:rFonts w:ascii="Times New Roman" w:hAnsi="Times New Roman" w:cs="Times New Roman"/>
          <w:noProof/>
          <w:lang w:val="el-GR" w:eastAsia="el-GR"/>
        </w:rPr>
        <w:drawing>
          <wp:inline distT="0" distB="0" distL="0" distR="0">
            <wp:extent cx="2479228" cy="1960418"/>
            <wp:effectExtent l="19050" t="0" r="0" b="0"/>
            <wp:docPr id="4" name="Εικόνα 4" descr="C:\Users\panat\Downloads\αρχείο λήψης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nat\Downloads\αρχείο λήψης (3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178" cy="1961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445F">
        <w:rPr>
          <w:rFonts w:ascii="Times New Roman" w:hAnsi="Times New Roman" w:cs="Times New Roman"/>
          <w:noProof/>
          <w:lang w:val="el-GR" w:eastAsia="el-GR"/>
        </w:rPr>
        <w:drawing>
          <wp:inline distT="0" distB="0" distL="0" distR="0">
            <wp:extent cx="2357005" cy="1893691"/>
            <wp:effectExtent l="19050" t="0" r="5195" b="0"/>
            <wp:docPr id="5" name="Εικόνα 5" descr="C:\Users\panat\Downloads\αρχείο λήψης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nat\Downloads\αρχείο λήψης (4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094" cy="1895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D1" w:rsidRPr="00C6445F" w:rsidRDefault="00BD4AD1" w:rsidP="3A419C8D">
      <w:pPr>
        <w:spacing w:before="240" w:after="240"/>
        <w:rPr>
          <w:rFonts w:ascii="Times New Roman" w:hAnsi="Times New Roman" w:cs="Times New Roman"/>
          <w:lang w:val="el-GR"/>
        </w:rPr>
      </w:pPr>
    </w:p>
    <w:tbl>
      <w:tblPr>
        <w:tblW w:w="0" w:type="auto"/>
        <w:tblLayout w:type="fixed"/>
        <w:tblLook w:val="06A0"/>
      </w:tblPr>
      <w:tblGrid>
        <w:gridCol w:w="1620"/>
        <w:gridCol w:w="1242"/>
        <w:gridCol w:w="940"/>
        <w:gridCol w:w="1175"/>
        <w:gridCol w:w="1140"/>
      </w:tblGrid>
      <w:tr w:rsidR="00DF59FE" w:rsidRPr="00C6445F" w:rsidTr="3A419C8D">
        <w:trPr>
          <w:trHeight w:val="300"/>
        </w:trPr>
        <w:tc>
          <w:tcPr>
            <w:tcW w:w="1620" w:type="dxa"/>
            <w:vAlign w:val="center"/>
          </w:tcPr>
          <w:p w:rsidR="00DF59FE" w:rsidRPr="00C6445F" w:rsidRDefault="00DF59F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6445F">
              <w:rPr>
                <w:rStyle w:val="af1"/>
                <w:rFonts w:ascii="Times New Roman" w:hAnsi="Times New Roman" w:cs="Times New Roman"/>
              </w:rPr>
              <w:t>Κατηγορία</w:t>
            </w:r>
            <w:proofErr w:type="spellEnd"/>
          </w:p>
        </w:tc>
        <w:tc>
          <w:tcPr>
            <w:tcW w:w="1242" w:type="dxa"/>
            <w:vAlign w:val="center"/>
          </w:tcPr>
          <w:p w:rsidR="00DF59FE" w:rsidRPr="00C6445F" w:rsidRDefault="00DF59F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45F">
              <w:rPr>
                <w:rStyle w:val="af1"/>
                <w:rFonts w:ascii="Times New Roman" w:hAnsi="Times New Roman" w:cs="Times New Roman"/>
              </w:rPr>
              <w:t>Precision</w:t>
            </w:r>
          </w:p>
        </w:tc>
        <w:tc>
          <w:tcPr>
            <w:tcW w:w="940" w:type="dxa"/>
            <w:vAlign w:val="center"/>
          </w:tcPr>
          <w:p w:rsidR="00DF59FE" w:rsidRPr="00C6445F" w:rsidRDefault="00DF59F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45F">
              <w:rPr>
                <w:rStyle w:val="af1"/>
                <w:rFonts w:ascii="Times New Roman" w:hAnsi="Times New Roman" w:cs="Times New Roman"/>
              </w:rPr>
              <w:t>Recall</w:t>
            </w:r>
          </w:p>
        </w:tc>
        <w:tc>
          <w:tcPr>
            <w:tcW w:w="1175" w:type="dxa"/>
            <w:vAlign w:val="center"/>
          </w:tcPr>
          <w:p w:rsidR="00DF59FE" w:rsidRPr="00C6445F" w:rsidRDefault="00DF59F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45F">
              <w:rPr>
                <w:rStyle w:val="af1"/>
                <w:rFonts w:ascii="Times New Roman" w:hAnsi="Times New Roman" w:cs="Times New Roman"/>
              </w:rPr>
              <w:t>F1-Score</w:t>
            </w:r>
          </w:p>
        </w:tc>
        <w:tc>
          <w:tcPr>
            <w:tcW w:w="1140" w:type="dxa"/>
            <w:vAlign w:val="center"/>
          </w:tcPr>
          <w:p w:rsidR="00DF59FE" w:rsidRPr="00C6445F" w:rsidRDefault="00DF59F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45F">
              <w:rPr>
                <w:rStyle w:val="af1"/>
                <w:rFonts w:ascii="Times New Roman" w:hAnsi="Times New Roman" w:cs="Times New Roman"/>
              </w:rPr>
              <w:t>Support</w:t>
            </w:r>
          </w:p>
        </w:tc>
      </w:tr>
      <w:tr w:rsidR="00DF59FE" w:rsidRPr="00C6445F" w:rsidTr="3A419C8D">
        <w:trPr>
          <w:trHeight w:val="300"/>
        </w:trPr>
        <w:tc>
          <w:tcPr>
            <w:tcW w:w="1620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45F">
              <w:rPr>
                <w:rFonts w:ascii="Times New Roman" w:hAnsi="Times New Roman" w:cs="Times New Roman"/>
              </w:rPr>
              <w:t>Benign</w:t>
            </w:r>
          </w:p>
        </w:tc>
        <w:tc>
          <w:tcPr>
            <w:tcW w:w="1242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45F">
              <w:rPr>
                <w:rFonts w:ascii="Times New Roman" w:hAnsi="Times New Roman" w:cs="Times New Roman"/>
              </w:rPr>
              <w:t>0.80</w:t>
            </w:r>
          </w:p>
        </w:tc>
        <w:tc>
          <w:tcPr>
            <w:tcW w:w="940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45F">
              <w:rPr>
                <w:rFonts w:ascii="Times New Roman" w:hAnsi="Times New Roman" w:cs="Times New Roman"/>
              </w:rPr>
              <w:t>0.80</w:t>
            </w:r>
          </w:p>
        </w:tc>
        <w:tc>
          <w:tcPr>
            <w:tcW w:w="1175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45F">
              <w:rPr>
                <w:rFonts w:ascii="Times New Roman" w:hAnsi="Times New Roman" w:cs="Times New Roman"/>
              </w:rPr>
              <w:t>0.80</w:t>
            </w:r>
          </w:p>
        </w:tc>
        <w:tc>
          <w:tcPr>
            <w:tcW w:w="1140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45F">
              <w:rPr>
                <w:rFonts w:ascii="Times New Roman" w:hAnsi="Times New Roman" w:cs="Times New Roman"/>
              </w:rPr>
              <w:t>20</w:t>
            </w:r>
          </w:p>
        </w:tc>
      </w:tr>
      <w:tr w:rsidR="00DF59FE" w:rsidRPr="00C6445F" w:rsidTr="3A419C8D">
        <w:trPr>
          <w:trHeight w:val="300"/>
        </w:trPr>
        <w:tc>
          <w:tcPr>
            <w:tcW w:w="1620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45F">
              <w:rPr>
                <w:rFonts w:ascii="Times New Roman" w:hAnsi="Times New Roman" w:cs="Times New Roman"/>
              </w:rPr>
              <w:t>Malignant</w:t>
            </w:r>
          </w:p>
        </w:tc>
        <w:tc>
          <w:tcPr>
            <w:tcW w:w="1242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45F">
              <w:rPr>
                <w:rFonts w:ascii="Times New Roman" w:hAnsi="Times New Roman" w:cs="Times New Roman"/>
              </w:rPr>
              <w:t>0.81</w:t>
            </w:r>
          </w:p>
        </w:tc>
        <w:tc>
          <w:tcPr>
            <w:tcW w:w="940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45F">
              <w:rPr>
                <w:rFonts w:ascii="Times New Roman" w:hAnsi="Times New Roman" w:cs="Times New Roman"/>
              </w:rPr>
              <w:t>0.81</w:t>
            </w:r>
          </w:p>
        </w:tc>
        <w:tc>
          <w:tcPr>
            <w:tcW w:w="1175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45F">
              <w:rPr>
                <w:rFonts w:ascii="Times New Roman" w:hAnsi="Times New Roman" w:cs="Times New Roman"/>
              </w:rPr>
              <w:t>0.81</w:t>
            </w:r>
          </w:p>
        </w:tc>
        <w:tc>
          <w:tcPr>
            <w:tcW w:w="1140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45F">
              <w:rPr>
                <w:rFonts w:ascii="Times New Roman" w:hAnsi="Times New Roman" w:cs="Times New Roman"/>
              </w:rPr>
              <w:t>21</w:t>
            </w:r>
          </w:p>
        </w:tc>
      </w:tr>
      <w:tr w:rsidR="00DF59FE" w:rsidRPr="00C6445F" w:rsidTr="3A419C8D">
        <w:trPr>
          <w:trHeight w:val="300"/>
        </w:trPr>
        <w:tc>
          <w:tcPr>
            <w:tcW w:w="1620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45F">
              <w:rPr>
                <w:rStyle w:val="af1"/>
                <w:rFonts w:ascii="Times New Roman" w:hAnsi="Times New Roman" w:cs="Times New Roman"/>
              </w:rPr>
              <w:t>Accuracy</w:t>
            </w:r>
          </w:p>
        </w:tc>
        <w:tc>
          <w:tcPr>
            <w:tcW w:w="1242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0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5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45F">
              <w:rPr>
                <w:rStyle w:val="af1"/>
                <w:rFonts w:ascii="Times New Roman" w:hAnsi="Times New Roman" w:cs="Times New Roman"/>
              </w:rPr>
              <w:t>0.80</w:t>
            </w:r>
          </w:p>
        </w:tc>
        <w:tc>
          <w:tcPr>
            <w:tcW w:w="1140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45F">
              <w:rPr>
                <w:rFonts w:ascii="Times New Roman" w:hAnsi="Times New Roman" w:cs="Times New Roman"/>
              </w:rPr>
              <w:t>41</w:t>
            </w:r>
          </w:p>
        </w:tc>
      </w:tr>
      <w:tr w:rsidR="00DF59FE" w:rsidRPr="00C6445F" w:rsidTr="3A419C8D">
        <w:trPr>
          <w:trHeight w:val="300"/>
        </w:trPr>
        <w:tc>
          <w:tcPr>
            <w:tcW w:w="1620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45F">
              <w:rPr>
                <w:rFonts w:ascii="Times New Roman" w:hAnsi="Times New Roman" w:cs="Times New Roman"/>
              </w:rPr>
              <w:t xml:space="preserve">Macro </w:t>
            </w:r>
            <w:proofErr w:type="spellStart"/>
            <w:r w:rsidRPr="00C6445F">
              <w:rPr>
                <w:rFonts w:ascii="Times New Roman" w:hAnsi="Times New Roman" w:cs="Times New Roman"/>
              </w:rPr>
              <w:t>Avg</w:t>
            </w:r>
            <w:proofErr w:type="spellEnd"/>
          </w:p>
        </w:tc>
        <w:tc>
          <w:tcPr>
            <w:tcW w:w="1242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45F">
              <w:rPr>
                <w:rFonts w:ascii="Times New Roman" w:hAnsi="Times New Roman" w:cs="Times New Roman"/>
              </w:rPr>
              <w:t>0.80</w:t>
            </w:r>
          </w:p>
        </w:tc>
        <w:tc>
          <w:tcPr>
            <w:tcW w:w="940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45F">
              <w:rPr>
                <w:rFonts w:ascii="Times New Roman" w:hAnsi="Times New Roman" w:cs="Times New Roman"/>
              </w:rPr>
              <w:t>0.80</w:t>
            </w:r>
          </w:p>
        </w:tc>
        <w:tc>
          <w:tcPr>
            <w:tcW w:w="1175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45F">
              <w:rPr>
                <w:rFonts w:ascii="Times New Roman" w:hAnsi="Times New Roman" w:cs="Times New Roman"/>
              </w:rPr>
              <w:t>0.80</w:t>
            </w:r>
          </w:p>
        </w:tc>
        <w:tc>
          <w:tcPr>
            <w:tcW w:w="1140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45F">
              <w:rPr>
                <w:rFonts w:ascii="Times New Roman" w:hAnsi="Times New Roman" w:cs="Times New Roman"/>
              </w:rPr>
              <w:t>41</w:t>
            </w:r>
          </w:p>
        </w:tc>
      </w:tr>
      <w:tr w:rsidR="00DF59FE" w:rsidRPr="00C6445F" w:rsidTr="3A419C8D">
        <w:trPr>
          <w:trHeight w:val="300"/>
        </w:trPr>
        <w:tc>
          <w:tcPr>
            <w:tcW w:w="1620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45F">
              <w:rPr>
                <w:rFonts w:ascii="Times New Roman" w:hAnsi="Times New Roman" w:cs="Times New Roman"/>
              </w:rPr>
              <w:lastRenderedPageBreak/>
              <w:t xml:space="preserve">Weighted </w:t>
            </w:r>
            <w:proofErr w:type="spellStart"/>
            <w:r w:rsidRPr="00C6445F">
              <w:rPr>
                <w:rFonts w:ascii="Times New Roman" w:hAnsi="Times New Roman" w:cs="Times New Roman"/>
              </w:rPr>
              <w:t>Avg</w:t>
            </w:r>
            <w:proofErr w:type="spellEnd"/>
          </w:p>
        </w:tc>
        <w:tc>
          <w:tcPr>
            <w:tcW w:w="1242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45F">
              <w:rPr>
                <w:rFonts w:ascii="Times New Roman" w:hAnsi="Times New Roman" w:cs="Times New Roman"/>
              </w:rPr>
              <w:t>0.80</w:t>
            </w:r>
          </w:p>
        </w:tc>
        <w:tc>
          <w:tcPr>
            <w:tcW w:w="940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45F">
              <w:rPr>
                <w:rFonts w:ascii="Times New Roman" w:hAnsi="Times New Roman" w:cs="Times New Roman"/>
              </w:rPr>
              <w:t>0.80</w:t>
            </w:r>
          </w:p>
        </w:tc>
        <w:tc>
          <w:tcPr>
            <w:tcW w:w="1175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45F">
              <w:rPr>
                <w:rFonts w:ascii="Times New Roman" w:hAnsi="Times New Roman" w:cs="Times New Roman"/>
              </w:rPr>
              <w:t>0.80</w:t>
            </w:r>
          </w:p>
        </w:tc>
        <w:tc>
          <w:tcPr>
            <w:tcW w:w="1140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45F">
              <w:rPr>
                <w:rFonts w:ascii="Times New Roman" w:hAnsi="Times New Roman" w:cs="Times New Roman"/>
              </w:rPr>
              <w:t>41</w:t>
            </w:r>
          </w:p>
        </w:tc>
      </w:tr>
    </w:tbl>
    <w:p w:rsidR="6CF5D7FD" w:rsidRPr="00C6445F" w:rsidRDefault="6CF5D7FD" w:rsidP="3A419C8D">
      <w:pPr>
        <w:spacing w:before="240" w:after="240"/>
        <w:rPr>
          <w:rFonts w:ascii="Times New Roman" w:hAnsi="Times New Roman" w:cs="Times New Roman"/>
          <w:lang w:val="el-GR"/>
        </w:rPr>
      </w:pPr>
      <w:r w:rsidRPr="00C6445F">
        <w:rPr>
          <w:rFonts w:ascii="Times New Roman" w:hAnsi="Times New Roman" w:cs="Times New Roman"/>
          <w:lang w:val="el-GR"/>
        </w:rPr>
        <w:t>(Σχετικά καλή επίδοση για αρχικό στάδιο?)</w:t>
      </w:r>
    </w:p>
    <w:p w:rsidR="343A3F31" w:rsidRPr="00C6445F" w:rsidRDefault="343A3F31" w:rsidP="12FDA625">
      <w:pPr>
        <w:pStyle w:val="31"/>
        <w:spacing w:before="281" w:after="281"/>
        <w:rPr>
          <w:rFonts w:ascii="Times New Roman" w:hAnsi="Times New Roman" w:cs="Times New Roman"/>
          <w:lang w:val="el-GR"/>
        </w:rPr>
      </w:pPr>
      <w:r w:rsidRPr="00C6445F">
        <w:rPr>
          <w:rFonts w:ascii="Times New Roman" w:eastAsia="Cambria" w:hAnsi="Times New Roman" w:cs="Times New Roman"/>
          <w:sz w:val="28"/>
          <w:szCs w:val="28"/>
          <w:lang w:val="el-GR"/>
        </w:rPr>
        <w:t xml:space="preserve">4.5 </w:t>
      </w:r>
      <w:r w:rsidRPr="00C6445F">
        <w:rPr>
          <w:rFonts w:ascii="Times New Roman" w:eastAsia="Cambria" w:hAnsi="Times New Roman" w:cs="Times New Roman"/>
          <w:sz w:val="28"/>
          <w:szCs w:val="28"/>
        </w:rPr>
        <w:t>Fine</w:t>
      </w:r>
      <w:r w:rsidRPr="00C6445F">
        <w:rPr>
          <w:rFonts w:ascii="Times New Roman" w:eastAsia="Cambria" w:hAnsi="Times New Roman" w:cs="Times New Roman"/>
          <w:sz w:val="28"/>
          <w:szCs w:val="28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sz w:val="28"/>
          <w:szCs w:val="28"/>
        </w:rPr>
        <w:t>Tuning</w:t>
      </w:r>
      <w:r w:rsidRPr="00C6445F">
        <w:rPr>
          <w:rFonts w:ascii="Times New Roman" w:eastAsia="Cambria" w:hAnsi="Times New Roman" w:cs="Times New Roman"/>
          <w:sz w:val="28"/>
          <w:szCs w:val="28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sz w:val="28"/>
          <w:szCs w:val="28"/>
        </w:rPr>
        <w:t>and</w:t>
      </w:r>
      <w:r w:rsidRPr="00C6445F">
        <w:rPr>
          <w:rFonts w:ascii="Times New Roman" w:eastAsia="Cambria" w:hAnsi="Times New Roman" w:cs="Times New Roman"/>
          <w:sz w:val="28"/>
          <w:szCs w:val="28"/>
          <w:lang w:val="el-GR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8"/>
          <w:szCs w:val="28"/>
        </w:rPr>
        <w:t>Hyperparameters</w:t>
      </w:r>
      <w:proofErr w:type="spellEnd"/>
    </w:p>
    <w:p w:rsidR="343A3F31" w:rsidRPr="00C6445F" w:rsidRDefault="343A3F31" w:rsidP="12FDA625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Για τη βελτίωση της απόδοσης των μοντέλων, πραγματοποιήσαμε τη διαδικασία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fine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-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tuning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.</w:t>
      </w:r>
    </w:p>
    <w:p w:rsidR="343A3F31" w:rsidRPr="00C6445F" w:rsidRDefault="343A3F31" w:rsidP="12FDA625">
      <w:pPr>
        <w:spacing w:before="240" w:after="240"/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Να σημειωθεί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οτι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η εύρεση των “καλύτερων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hyperparameters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” έγινε με κλασσικό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trial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and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error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.</w:t>
      </w:r>
    </w:p>
    <w:p w:rsidR="343A3F31" w:rsidRPr="00C6445F" w:rsidRDefault="343A3F31" w:rsidP="12FDA625">
      <w:pPr>
        <w:pStyle w:val="4"/>
        <w:spacing w:before="319" w:after="319"/>
        <w:rPr>
          <w:rFonts w:ascii="Times New Roman" w:hAnsi="Times New Roman" w:cs="Times New Roman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</w:rPr>
        <w:t>CNN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sz w:val="24"/>
          <w:szCs w:val="24"/>
        </w:rPr>
        <w:t>Fine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sz w:val="24"/>
          <w:szCs w:val="24"/>
        </w:rPr>
        <w:t>Tuning</w:t>
      </w:r>
    </w:p>
    <w:p w:rsidR="343A3F31" w:rsidRPr="00C6445F" w:rsidRDefault="343A3F31" w:rsidP="12FDA625">
      <w:pPr>
        <w:spacing w:before="240" w:after="240"/>
        <w:rPr>
          <w:rFonts w:ascii="Times New Roman" w:hAnsi="Times New Roman" w:cs="Times New Roman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Στο βασικό CNN μοντέλο, η διαδικασία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fine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-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tuning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περιλαμβάνει την εκπαίδευση του μοντέλου με χαμηλότερο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learning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rate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και με ταυτόχρονη χρήση του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EarlyStopping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για να αποφευχθεί το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overfitting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. Περιλαμβάνει διάφορους κύκλους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συνελικτικών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και μέγιστων περιοχών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pooling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, ακολουθούμενα από πλήρη συνδεδεμένα (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fully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connected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) επίπεδα με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Dropout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για την αποφυγή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υπερπροσαρμογής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. Στη συνέχεια, το μοντέλο εκπαιδεύεται με τα εξής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υπερπαραμέτρους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:</w:t>
      </w:r>
    </w:p>
    <w:p w:rsidR="343A3F31" w:rsidRPr="00C6445F" w:rsidRDefault="343A3F31" w:rsidP="12FDA625">
      <w:pPr>
        <w:pStyle w:val="aa"/>
        <w:numPr>
          <w:ilvl w:val="0"/>
          <w:numId w:val="10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Learning Rate</w:t>
      </w:r>
      <w:r w:rsidRPr="00C6445F">
        <w:rPr>
          <w:rFonts w:ascii="Times New Roman" w:eastAsia="Cambria" w:hAnsi="Times New Roman" w:cs="Times New Roman"/>
          <w:sz w:val="24"/>
          <w:szCs w:val="24"/>
        </w:rPr>
        <w:t>: 1e-4</w:t>
      </w:r>
    </w:p>
    <w:p w:rsidR="343A3F31" w:rsidRPr="00C6445F" w:rsidRDefault="343A3F31" w:rsidP="12FDA625">
      <w:pPr>
        <w:pStyle w:val="aa"/>
        <w:numPr>
          <w:ilvl w:val="0"/>
          <w:numId w:val="10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Batch Size</w:t>
      </w:r>
      <w:r w:rsidRPr="00C6445F">
        <w:rPr>
          <w:rFonts w:ascii="Times New Roman" w:eastAsia="Cambria" w:hAnsi="Times New Roman" w:cs="Times New Roman"/>
          <w:sz w:val="24"/>
          <w:szCs w:val="24"/>
        </w:rPr>
        <w:t>: 8</w:t>
      </w:r>
    </w:p>
    <w:p w:rsidR="343A3F31" w:rsidRPr="00C6445F" w:rsidRDefault="343A3F31" w:rsidP="12FDA625">
      <w:pPr>
        <w:pStyle w:val="aa"/>
        <w:numPr>
          <w:ilvl w:val="0"/>
          <w:numId w:val="10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Epochs</w:t>
      </w:r>
      <w:r w:rsidRPr="00C6445F">
        <w:rPr>
          <w:rFonts w:ascii="Times New Roman" w:eastAsia="Cambria" w:hAnsi="Times New Roman" w:cs="Times New Roman"/>
          <w:sz w:val="24"/>
          <w:szCs w:val="24"/>
        </w:rPr>
        <w:t>: 40</w:t>
      </w:r>
    </w:p>
    <w:p w:rsidR="343A3F31" w:rsidRPr="00C6445F" w:rsidRDefault="343A3F31" w:rsidP="12FDA625">
      <w:pPr>
        <w:pStyle w:val="aa"/>
        <w:numPr>
          <w:ilvl w:val="0"/>
          <w:numId w:val="10"/>
        </w:num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Early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Stopping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: Χρησιμοποιήθηκε με </w:t>
      </w:r>
      <w:r w:rsidRPr="00C6445F">
        <w:rPr>
          <w:rFonts w:ascii="Times New Roman" w:eastAsia="Cambria" w:hAnsi="Times New Roman" w:cs="Times New Roman"/>
          <w:sz w:val="24"/>
          <w:szCs w:val="24"/>
        </w:rPr>
        <w:t>patience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=5, ώστε να σταματήσει η εκπαίδευση αν η απόδοση στο </w:t>
      </w:r>
      <w:r w:rsidRPr="00C6445F">
        <w:rPr>
          <w:rFonts w:ascii="Times New Roman" w:eastAsia="Cambria" w:hAnsi="Times New Roman" w:cs="Times New Roman"/>
          <w:sz w:val="24"/>
          <w:szCs w:val="24"/>
        </w:rPr>
        <w:t>validation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sz w:val="24"/>
          <w:szCs w:val="24"/>
        </w:rPr>
        <w:t>set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δεν βελτιωθεί για 5 συνεχόμενες εποχές.</w:t>
      </w:r>
    </w:p>
    <w:p w:rsidR="343A3F31" w:rsidRPr="00C6445F" w:rsidRDefault="343A3F31" w:rsidP="12FDA625">
      <w:pPr>
        <w:spacing w:before="240" w:after="240"/>
        <w:rPr>
          <w:rFonts w:ascii="Times New Roman" w:hAnsi="Times New Roman" w:cs="Times New Roman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Αυτά τα αποτελέσματα απέδωσαν την ακρίβεια του μοντέλου στο </w:t>
      </w:r>
      <w:r w:rsidRPr="00C6445F">
        <w:rPr>
          <w:rFonts w:ascii="Times New Roman" w:eastAsia="Cambria" w:hAnsi="Times New Roman" w:cs="Times New Roman"/>
          <w:sz w:val="24"/>
          <w:szCs w:val="24"/>
        </w:rPr>
        <w:t>test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sz w:val="24"/>
          <w:szCs w:val="24"/>
        </w:rPr>
        <w:t>set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με τα εξής αποτελέσματα:</w:t>
      </w:r>
    </w:p>
    <w:p w:rsidR="343A3F31" w:rsidRPr="00C6445F" w:rsidRDefault="343A3F31" w:rsidP="12FDA625">
      <w:pPr>
        <w:pStyle w:val="aa"/>
        <w:numPr>
          <w:ilvl w:val="0"/>
          <w:numId w:val="9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Test Accuracy</w:t>
      </w:r>
      <w:r w:rsidRPr="00C6445F">
        <w:rPr>
          <w:rFonts w:ascii="Times New Roman" w:eastAsia="Cambria" w:hAnsi="Times New Roman" w:cs="Times New Roman"/>
          <w:sz w:val="24"/>
          <w:szCs w:val="24"/>
        </w:rPr>
        <w:t>: 0.9012</w:t>
      </w:r>
    </w:p>
    <w:p w:rsidR="343A3F31" w:rsidRPr="00C6445F" w:rsidRDefault="343A3F31" w:rsidP="12FDA625">
      <w:pPr>
        <w:pStyle w:val="aa"/>
        <w:numPr>
          <w:ilvl w:val="0"/>
          <w:numId w:val="9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Test Loss</w:t>
      </w:r>
      <w:r w:rsidRPr="00C6445F">
        <w:rPr>
          <w:rFonts w:ascii="Times New Roman" w:eastAsia="Cambria" w:hAnsi="Times New Roman" w:cs="Times New Roman"/>
          <w:sz w:val="24"/>
          <w:szCs w:val="24"/>
        </w:rPr>
        <w:t>: 0.2987</w:t>
      </w:r>
    </w:p>
    <w:p w:rsidR="343A3F31" w:rsidRPr="00C6445F" w:rsidRDefault="343A3F31" w:rsidP="12FDA625">
      <w:pPr>
        <w:pStyle w:val="4"/>
        <w:spacing w:before="319" w:after="319"/>
        <w:rPr>
          <w:rFonts w:ascii="Times New Roman" w:hAnsi="Times New Roman" w:cs="Times New Roman"/>
        </w:rPr>
      </w:pPr>
      <w:r w:rsidRPr="00C6445F">
        <w:rPr>
          <w:rFonts w:ascii="Times New Roman" w:eastAsia="Cambria" w:hAnsi="Times New Roman" w:cs="Times New Roman"/>
          <w:sz w:val="24"/>
          <w:szCs w:val="24"/>
        </w:rPr>
        <w:t>VGG16 Fine Tuning</w:t>
      </w:r>
    </w:p>
    <w:p w:rsidR="343A3F31" w:rsidRPr="00C6445F" w:rsidRDefault="343A3F31" w:rsidP="12FDA625">
      <w:pPr>
        <w:spacing w:before="240" w:after="240"/>
        <w:rPr>
          <w:rFonts w:ascii="Times New Roman" w:hAnsi="Times New Roman" w:cs="Times New Roman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Στο μοντέλο </w:t>
      </w:r>
      <w:r w:rsidRPr="00C6445F">
        <w:rPr>
          <w:rFonts w:ascii="Times New Roman" w:eastAsia="Cambria" w:hAnsi="Times New Roman" w:cs="Times New Roman"/>
          <w:sz w:val="24"/>
          <w:szCs w:val="24"/>
        </w:rPr>
        <w:t>VGG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16, τα πρώτα επίπεδα του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προεκπαιδευμένου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δικτύου (που είναι βασισμένο στο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ImageNet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) παγώνουν και δεν εκπαιδεύονται, ενώ οι τελευταίοι τέσσερις στρώματα απελευθερώνονται για </w:t>
      </w:r>
      <w:r w:rsidRPr="00C6445F">
        <w:rPr>
          <w:rFonts w:ascii="Times New Roman" w:eastAsia="Cambria" w:hAnsi="Times New Roman" w:cs="Times New Roman"/>
          <w:sz w:val="24"/>
          <w:szCs w:val="24"/>
        </w:rPr>
        <w:t>fine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-</w:t>
      </w:r>
      <w:r w:rsidRPr="00C6445F">
        <w:rPr>
          <w:rFonts w:ascii="Times New Roman" w:eastAsia="Cambria" w:hAnsi="Times New Roman" w:cs="Times New Roman"/>
          <w:sz w:val="24"/>
          <w:szCs w:val="24"/>
        </w:rPr>
        <w:t>tuning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. </w:t>
      </w:r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Η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εκπαίδευση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έγινε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με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τα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εξής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υπερπαράμετρα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>:</w:t>
      </w:r>
    </w:p>
    <w:p w:rsidR="343A3F31" w:rsidRPr="00C6445F" w:rsidRDefault="343A3F31" w:rsidP="12FDA625">
      <w:pPr>
        <w:pStyle w:val="aa"/>
        <w:numPr>
          <w:ilvl w:val="0"/>
          <w:numId w:val="8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lastRenderedPageBreak/>
        <w:t>Learning Rate</w:t>
      </w:r>
      <w:r w:rsidRPr="00C6445F">
        <w:rPr>
          <w:rFonts w:ascii="Times New Roman" w:eastAsia="Cambria" w:hAnsi="Times New Roman" w:cs="Times New Roman"/>
          <w:sz w:val="24"/>
          <w:szCs w:val="24"/>
        </w:rPr>
        <w:t>: 1e-4</w:t>
      </w:r>
    </w:p>
    <w:p w:rsidR="343A3F31" w:rsidRPr="00C6445F" w:rsidRDefault="343A3F31" w:rsidP="12FDA625">
      <w:pPr>
        <w:pStyle w:val="aa"/>
        <w:numPr>
          <w:ilvl w:val="0"/>
          <w:numId w:val="8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Batch Size</w:t>
      </w:r>
      <w:r w:rsidRPr="00C6445F">
        <w:rPr>
          <w:rFonts w:ascii="Times New Roman" w:eastAsia="Cambria" w:hAnsi="Times New Roman" w:cs="Times New Roman"/>
          <w:sz w:val="24"/>
          <w:szCs w:val="24"/>
        </w:rPr>
        <w:t>: 8</w:t>
      </w:r>
    </w:p>
    <w:p w:rsidR="343A3F31" w:rsidRPr="00C6445F" w:rsidRDefault="343A3F31" w:rsidP="12FDA625">
      <w:pPr>
        <w:pStyle w:val="aa"/>
        <w:numPr>
          <w:ilvl w:val="0"/>
          <w:numId w:val="8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Epochs</w:t>
      </w:r>
      <w:r w:rsidRPr="00C6445F">
        <w:rPr>
          <w:rFonts w:ascii="Times New Roman" w:eastAsia="Cambria" w:hAnsi="Times New Roman" w:cs="Times New Roman"/>
          <w:sz w:val="24"/>
          <w:szCs w:val="24"/>
        </w:rPr>
        <w:t>: 40</w:t>
      </w:r>
    </w:p>
    <w:p w:rsidR="343A3F31" w:rsidRPr="00C6445F" w:rsidRDefault="343A3F31" w:rsidP="12FDA625">
      <w:pPr>
        <w:pStyle w:val="aa"/>
        <w:numPr>
          <w:ilvl w:val="0"/>
          <w:numId w:val="8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Early Stopping</w:t>
      </w:r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: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Χρησιμοποιήθηκε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με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patience=3.</w:t>
      </w:r>
    </w:p>
    <w:p w:rsidR="343A3F31" w:rsidRPr="00C6445F" w:rsidRDefault="343A3F31" w:rsidP="12FDA625">
      <w:pPr>
        <w:pStyle w:val="aa"/>
        <w:numPr>
          <w:ilvl w:val="0"/>
          <w:numId w:val="8"/>
        </w:num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Reduce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Learning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Rate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on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Plateau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: Για τη βελτίωση της απόδοσης όταν η απόδοση σταματά να βελτιώνεται.</w:t>
      </w:r>
    </w:p>
    <w:p w:rsidR="343A3F31" w:rsidRPr="00C6445F" w:rsidRDefault="343A3F31" w:rsidP="12FDA625">
      <w:pPr>
        <w:spacing w:before="240" w:after="240"/>
        <w:rPr>
          <w:rFonts w:ascii="Times New Roman" w:hAnsi="Times New Roman" w:cs="Times New Roman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Τα αποτελέσματα για το μοντέλο </w:t>
      </w:r>
      <w:r w:rsidRPr="00C6445F">
        <w:rPr>
          <w:rFonts w:ascii="Times New Roman" w:eastAsia="Cambria" w:hAnsi="Times New Roman" w:cs="Times New Roman"/>
          <w:sz w:val="24"/>
          <w:szCs w:val="24"/>
        </w:rPr>
        <w:t>VGG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16 μετά το </w:t>
      </w:r>
      <w:r w:rsidRPr="00C6445F">
        <w:rPr>
          <w:rFonts w:ascii="Times New Roman" w:eastAsia="Cambria" w:hAnsi="Times New Roman" w:cs="Times New Roman"/>
          <w:sz w:val="24"/>
          <w:szCs w:val="24"/>
        </w:rPr>
        <w:t>fine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-</w:t>
      </w:r>
      <w:r w:rsidRPr="00C6445F">
        <w:rPr>
          <w:rFonts w:ascii="Times New Roman" w:eastAsia="Cambria" w:hAnsi="Times New Roman" w:cs="Times New Roman"/>
          <w:sz w:val="24"/>
          <w:szCs w:val="24"/>
        </w:rPr>
        <w:t>tuning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είναι τα εξής:</w:t>
      </w:r>
    </w:p>
    <w:p w:rsidR="343A3F31" w:rsidRPr="00C6445F" w:rsidRDefault="343A3F31" w:rsidP="12FDA625">
      <w:pPr>
        <w:pStyle w:val="aa"/>
        <w:numPr>
          <w:ilvl w:val="0"/>
          <w:numId w:val="7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Test Accuracy</w:t>
      </w:r>
      <w:r w:rsidRPr="00C6445F">
        <w:rPr>
          <w:rFonts w:ascii="Times New Roman" w:eastAsia="Cambria" w:hAnsi="Times New Roman" w:cs="Times New Roman"/>
          <w:sz w:val="24"/>
          <w:szCs w:val="24"/>
        </w:rPr>
        <w:t>: 0.9074</w:t>
      </w:r>
    </w:p>
    <w:p w:rsidR="343A3F31" w:rsidRPr="00C6445F" w:rsidRDefault="343A3F31" w:rsidP="12FDA625">
      <w:pPr>
        <w:pStyle w:val="aa"/>
        <w:numPr>
          <w:ilvl w:val="0"/>
          <w:numId w:val="7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Test Loss</w:t>
      </w:r>
      <w:r w:rsidRPr="00C6445F">
        <w:rPr>
          <w:rFonts w:ascii="Times New Roman" w:eastAsia="Cambria" w:hAnsi="Times New Roman" w:cs="Times New Roman"/>
          <w:sz w:val="24"/>
          <w:szCs w:val="24"/>
        </w:rPr>
        <w:t>: 0.2769</w:t>
      </w:r>
    </w:p>
    <w:p w:rsidR="343A3F31" w:rsidRPr="00C6445F" w:rsidRDefault="343A3F31" w:rsidP="12FDA625">
      <w:pPr>
        <w:pStyle w:val="4"/>
        <w:spacing w:before="319" w:after="319"/>
        <w:rPr>
          <w:rFonts w:ascii="Times New Roman" w:hAnsi="Times New Roman" w:cs="Times New Roman"/>
        </w:rPr>
      </w:pPr>
      <w:r w:rsidRPr="00C6445F">
        <w:rPr>
          <w:rFonts w:ascii="Times New Roman" w:eastAsia="Cambria" w:hAnsi="Times New Roman" w:cs="Times New Roman"/>
          <w:sz w:val="24"/>
          <w:szCs w:val="24"/>
        </w:rPr>
        <w:t>ResNet50 Fine Tuning</w:t>
      </w:r>
    </w:p>
    <w:p w:rsidR="343A3F31" w:rsidRPr="00C6445F" w:rsidRDefault="343A3F31" w:rsidP="12FDA625">
      <w:pPr>
        <w:spacing w:before="240" w:after="240"/>
        <w:rPr>
          <w:rFonts w:ascii="Times New Roman" w:hAnsi="Times New Roman" w:cs="Times New Roman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Το μοντέλο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ResNet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50 περιλαμβάνει τη διαδικασία </w:t>
      </w:r>
      <w:r w:rsidRPr="00C6445F">
        <w:rPr>
          <w:rFonts w:ascii="Times New Roman" w:eastAsia="Cambria" w:hAnsi="Times New Roman" w:cs="Times New Roman"/>
          <w:sz w:val="24"/>
          <w:szCs w:val="24"/>
        </w:rPr>
        <w:t>fine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-</w:t>
      </w:r>
      <w:r w:rsidRPr="00C6445F">
        <w:rPr>
          <w:rFonts w:ascii="Times New Roman" w:eastAsia="Cambria" w:hAnsi="Times New Roman" w:cs="Times New Roman"/>
          <w:sz w:val="24"/>
          <w:szCs w:val="24"/>
        </w:rPr>
        <w:t>tuning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με το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ξεπάγωμα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των τελευταίων στρωμάτων του δικτύου. Επιλέχθηκε το στρώμα 140 ως σημείο εκκίνησης για το </w:t>
      </w:r>
      <w:r w:rsidRPr="00C6445F">
        <w:rPr>
          <w:rFonts w:ascii="Times New Roman" w:eastAsia="Cambria" w:hAnsi="Times New Roman" w:cs="Times New Roman"/>
          <w:sz w:val="24"/>
          <w:szCs w:val="24"/>
        </w:rPr>
        <w:t>fine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-</w:t>
      </w:r>
      <w:r w:rsidRPr="00C6445F">
        <w:rPr>
          <w:rFonts w:ascii="Times New Roman" w:eastAsia="Cambria" w:hAnsi="Times New Roman" w:cs="Times New Roman"/>
          <w:sz w:val="24"/>
          <w:szCs w:val="24"/>
        </w:rPr>
        <w:t>tuning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. </w:t>
      </w:r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Η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εκπαίδευση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έγινε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με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τα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εξής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υπερπαράμετρα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>:</w:t>
      </w:r>
    </w:p>
    <w:p w:rsidR="343A3F31" w:rsidRPr="00C6445F" w:rsidRDefault="343A3F31" w:rsidP="12FDA625">
      <w:pPr>
        <w:pStyle w:val="aa"/>
        <w:numPr>
          <w:ilvl w:val="0"/>
          <w:numId w:val="6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Learning Rate</w:t>
      </w:r>
      <w:r w:rsidRPr="00C6445F">
        <w:rPr>
          <w:rFonts w:ascii="Times New Roman" w:eastAsia="Cambria" w:hAnsi="Times New Roman" w:cs="Times New Roman"/>
          <w:sz w:val="24"/>
          <w:szCs w:val="24"/>
        </w:rPr>
        <w:t>: 1e-5 (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για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το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 fine-tuning)</w:t>
      </w:r>
    </w:p>
    <w:p w:rsidR="343A3F31" w:rsidRPr="00C6445F" w:rsidRDefault="343A3F31" w:rsidP="12FDA625">
      <w:pPr>
        <w:pStyle w:val="aa"/>
        <w:numPr>
          <w:ilvl w:val="0"/>
          <w:numId w:val="6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Batch Size</w:t>
      </w:r>
      <w:r w:rsidRPr="00C6445F">
        <w:rPr>
          <w:rFonts w:ascii="Times New Roman" w:eastAsia="Cambria" w:hAnsi="Times New Roman" w:cs="Times New Roman"/>
          <w:sz w:val="24"/>
          <w:szCs w:val="24"/>
        </w:rPr>
        <w:t>: 8</w:t>
      </w:r>
    </w:p>
    <w:p w:rsidR="343A3F31" w:rsidRPr="00C6445F" w:rsidRDefault="343A3F31" w:rsidP="12FDA625">
      <w:pPr>
        <w:pStyle w:val="aa"/>
        <w:numPr>
          <w:ilvl w:val="0"/>
          <w:numId w:val="6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Epochs</w:t>
      </w:r>
      <w:r w:rsidRPr="00C6445F">
        <w:rPr>
          <w:rFonts w:ascii="Times New Roman" w:eastAsia="Cambria" w:hAnsi="Times New Roman" w:cs="Times New Roman"/>
          <w:sz w:val="24"/>
          <w:szCs w:val="24"/>
        </w:rPr>
        <w:t>: 40</w:t>
      </w:r>
    </w:p>
    <w:p w:rsidR="343A3F31" w:rsidRPr="00C6445F" w:rsidRDefault="343A3F31" w:rsidP="12FDA625">
      <w:pPr>
        <w:pStyle w:val="aa"/>
        <w:numPr>
          <w:ilvl w:val="0"/>
          <w:numId w:val="6"/>
        </w:num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Early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Stopping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: Χρησιμοποιήθηκε με </w:t>
      </w:r>
      <w:r w:rsidRPr="00C6445F">
        <w:rPr>
          <w:rFonts w:ascii="Times New Roman" w:eastAsia="Cambria" w:hAnsi="Times New Roman" w:cs="Times New Roman"/>
          <w:sz w:val="24"/>
          <w:szCs w:val="24"/>
        </w:rPr>
        <w:t>patience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=3 για την αποφυγή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υπερπροσαρμογής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.</w:t>
      </w:r>
    </w:p>
    <w:p w:rsidR="343A3F31" w:rsidRPr="00C6445F" w:rsidRDefault="343A3F31" w:rsidP="12FDA625">
      <w:pPr>
        <w:spacing w:before="240" w:after="240"/>
        <w:rPr>
          <w:rFonts w:ascii="Times New Roman" w:hAnsi="Times New Roman" w:cs="Times New Roman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Τα αποτελέσματα για το μοντέλο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</w:rPr>
        <w:t>ResNet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50 μετά το </w:t>
      </w:r>
      <w:r w:rsidRPr="00C6445F">
        <w:rPr>
          <w:rFonts w:ascii="Times New Roman" w:eastAsia="Cambria" w:hAnsi="Times New Roman" w:cs="Times New Roman"/>
          <w:sz w:val="24"/>
          <w:szCs w:val="24"/>
        </w:rPr>
        <w:t>fine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-</w:t>
      </w:r>
      <w:r w:rsidRPr="00C6445F">
        <w:rPr>
          <w:rFonts w:ascii="Times New Roman" w:eastAsia="Cambria" w:hAnsi="Times New Roman" w:cs="Times New Roman"/>
          <w:sz w:val="24"/>
          <w:szCs w:val="24"/>
        </w:rPr>
        <w:t>tuning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είναι:</w:t>
      </w:r>
    </w:p>
    <w:p w:rsidR="343A3F31" w:rsidRPr="00C6445F" w:rsidRDefault="343A3F31" w:rsidP="12FDA625">
      <w:pPr>
        <w:pStyle w:val="aa"/>
        <w:numPr>
          <w:ilvl w:val="0"/>
          <w:numId w:val="5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Test Accuracy</w:t>
      </w:r>
      <w:r w:rsidRPr="00C6445F">
        <w:rPr>
          <w:rFonts w:ascii="Times New Roman" w:eastAsia="Cambria" w:hAnsi="Times New Roman" w:cs="Times New Roman"/>
          <w:sz w:val="24"/>
          <w:szCs w:val="24"/>
        </w:rPr>
        <w:t>: 0.9123</w:t>
      </w:r>
    </w:p>
    <w:p w:rsidR="343A3F31" w:rsidRPr="00C6445F" w:rsidRDefault="343A3F31" w:rsidP="12FDA625">
      <w:pPr>
        <w:pStyle w:val="aa"/>
        <w:numPr>
          <w:ilvl w:val="0"/>
          <w:numId w:val="5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Test Loss</w:t>
      </w:r>
      <w:r w:rsidRPr="00C6445F">
        <w:rPr>
          <w:rFonts w:ascii="Times New Roman" w:eastAsia="Cambria" w:hAnsi="Times New Roman" w:cs="Times New Roman"/>
          <w:sz w:val="24"/>
          <w:szCs w:val="24"/>
        </w:rPr>
        <w:t>: 0.2681</w:t>
      </w:r>
    </w:p>
    <w:p w:rsidR="343A3F31" w:rsidRPr="00C6445F" w:rsidRDefault="343A3F31" w:rsidP="12FDA625">
      <w:pPr>
        <w:spacing w:before="240" w:after="240"/>
        <w:rPr>
          <w:rFonts w:ascii="Times New Roman" w:hAnsi="Times New Roman" w:cs="Times New Roman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Η διαδικασί</w:t>
      </w:r>
      <w:r w:rsidR="207A2180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α αυτή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επέτρεψε στα μοντέλα να βελτιώσουν την απόδοσή τους, επιτυγχάνοντας υψηλότερη ακρίβεια και χαμηλότερο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loss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στα δεδομένα του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test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set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.</w:t>
      </w:r>
    </w:p>
    <w:p w:rsidR="2A5F198C" w:rsidRPr="00C6445F" w:rsidRDefault="7CC33A1D" w:rsidP="12FDA625">
      <w:pPr>
        <w:spacing w:before="240" w:after="240"/>
        <w:rPr>
          <w:rFonts w:ascii="Times New Roman" w:hAnsi="Times New Roman" w:cs="Times New Roman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εκπαιδεύεται με τα δεδομένα του προβλήματος, με το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binary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cross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-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entropy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και την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accuracy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ως μετρική αξιολόγησης.</w:t>
      </w:r>
    </w:p>
    <w:p w:rsidR="3A419C8D" w:rsidRPr="00C6445F" w:rsidRDefault="3A419C8D" w:rsidP="3A419C8D">
      <w:pPr>
        <w:spacing w:before="240" w:after="240"/>
        <w:rPr>
          <w:rFonts w:ascii="Times New Roman" w:hAnsi="Times New Roman" w:cs="Times New Roman"/>
          <w:lang w:val="el-GR"/>
        </w:rPr>
      </w:pPr>
    </w:p>
    <w:p w:rsidR="3A419C8D" w:rsidRPr="00C6445F" w:rsidRDefault="3A419C8D" w:rsidP="3A419C8D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106DF18D" w:rsidRPr="00C6445F" w:rsidRDefault="106DF18D" w:rsidP="12FDA625">
      <w:pPr>
        <w:pStyle w:val="31"/>
        <w:spacing w:before="281" w:after="281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lastRenderedPageBreak/>
        <w:t>4.6 Σύγκριση Μοντέλων</w:t>
      </w:r>
    </w:p>
    <w:p w:rsidR="106DF18D" w:rsidRPr="00C6445F" w:rsidRDefault="106DF18D" w:rsidP="12FDA625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Η παρακάτω σύγκριση των μοντέλων βασίζεται στην απόδοση τους σε τρία σύνολα δεδομένων: εκπαίδευσης (</w:t>
      </w:r>
      <w:r w:rsidRPr="00C6445F">
        <w:rPr>
          <w:rFonts w:ascii="Times New Roman" w:eastAsia="Cambria" w:hAnsi="Times New Roman" w:cs="Times New Roman"/>
          <w:sz w:val="24"/>
          <w:szCs w:val="24"/>
        </w:rPr>
        <w:t>training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), επικύρωσης (</w:t>
      </w:r>
      <w:r w:rsidRPr="00C6445F">
        <w:rPr>
          <w:rFonts w:ascii="Times New Roman" w:eastAsia="Cambria" w:hAnsi="Times New Roman" w:cs="Times New Roman"/>
          <w:sz w:val="24"/>
          <w:szCs w:val="24"/>
        </w:rPr>
        <w:t>validation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) και τεστ (</w:t>
      </w:r>
      <w:r w:rsidRPr="00C6445F">
        <w:rPr>
          <w:rFonts w:ascii="Times New Roman" w:eastAsia="Cambria" w:hAnsi="Times New Roman" w:cs="Times New Roman"/>
          <w:sz w:val="24"/>
          <w:szCs w:val="24"/>
        </w:rPr>
        <w:t>test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). Στην κάθε περίπτωση, η απόδοση αξιολογείται με τις μετρικές ακρίβειας (</w:t>
      </w:r>
      <w:r w:rsidRPr="00C6445F">
        <w:rPr>
          <w:rFonts w:ascii="Times New Roman" w:eastAsia="Cambria" w:hAnsi="Times New Roman" w:cs="Times New Roman"/>
          <w:sz w:val="24"/>
          <w:szCs w:val="24"/>
        </w:rPr>
        <w:t>accuracy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) και απώλειας (</w:t>
      </w:r>
      <w:r w:rsidRPr="00C6445F">
        <w:rPr>
          <w:rFonts w:ascii="Times New Roman" w:eastAsia="Cambria" w:hAnsi="Times New Roman" w:cs="Times New Roman"/>
          <w:sz w:val="24"/>
          <w:szCs w:val="24"/>
        </w:rPr>
        <w:t>loss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).</w:t>
      </w:r>
    </w:p>
    <w:p w:rsidR="12FDA625" w:rsidRPr="00C6445F" w:rsidRDefault="12FDA625" w:rsidP="12FDA625">
      <w:pPr>
        <w:rPr>
          <w:rFonts w:ascii="Times New Roman" w:hAnsi="Times New Roman" w:cs="Times New Roman"/>
          <w:sz w:val="24"/>
          <w:szCs w:val="24"/>
          <w:lang w:val="el-GR"/>
        </w:rPr>
      </w:pPr>
    </w:p>
    <w:p w:rsidR="106DF18D" w:rsidRPr="00C6445F" w:rsidRDefault="00DF59FE" w:rsidP="12FDA625">
      <w:pPr>
        <w:pStyle w:val="4"/>
        <w:spacing w:before="319" w:after="319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</w:rPr>
        <w:t>1</w:t>
      </w:r>
      <w:r w:rsidR="106DF18D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. </w:t>
      </w:r>
      <w:r w:rsidR="106DF18D" w:rsidRPr="00C6445F">
        <w:rPr>
          <w:rFonts w:ascii="Times New Roman" w:eastAsia="Cambria" w:hAnsi="Times New Roman" w:cs="Times New Roman"/>
          <w:sz w:val="24"/>
          <w:szCs w:val="24"/>
        </w:rPr>
        <w:t>Fine</w:t>
      </w:r>
      <w:r w:rsidR="106DF18D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-</w:t>
      </w:r>
      <w:r w:rsidR="106DF18D" w:rsidRPr="00C6445F">
        <w:rPr>
          <w:rFonts w:ascii="Times New Roman" w:eastAsia="Cambria" w:hAnsi="Times New Roman" w:cs="Times New Roman"/>
          <w:sz w:val="24"/>
          <w:szCs w:val="24"/>
        </w:rPr>
        <w:t>tuned</w:t>
      </w:r>
      <w:r w:rsidR="106DF18D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r w:rsidR="106DF18D" w:rsidRPr="00C6445F">
        <w:rPr>
          <w:rFonts w:ascii="Times New Roman" w:eastAsia="Cambria" w:hAnsi="Times New Roman" w:cs="Times New Roman"/>
          <w:sz w:val="24"/>
          <w:szCs w:val="24"/>
        </w:rPr>
        <w:t>CNN</w:t>
      </w:r>
      <w:r w:rsidR="106DF18D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</w:p>
    <w:tbl>
      <w:tblPr>
        <w:tblW w:w="0" w:type="auto"/>
        <w:tblLayout w:type="fixed"/>
        <w:tblLook w:val="06A0"/>
      </w:tblPr>
      <w:tblGrid>
        <w:gridCol w:w="2220"/>
        <w:gridCol w:w="1707"/>
        <w:gridCol w:w="1896"/>
      </w:tblGrid>
      <w:tr w:rsidR="00DF59FE" w:rsidRPr="00C6445F" w:rsidTr="12FDA625">
        <w:trPr>
          <w:trHeight w:val="300"/>
        </w:trPr>
        <w:tc>
          <w:tcPr>
            <w:tcW w:w="2220" w:type="dxa"/>
            <w:vAlign w:val="center"/>
          </w:tcPr>
          <w:p w:rsidR="00DF59FE" w:rsidRPr="00C6445F" w:rsidRDefault="00DF59F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6445F">
              <w:rPr>
                <w:rStyle w:val="af1"/>
                <w:rFonts w:ascii="Times New Roman" w:hAnsi="Times New Roman" w:cs="Times New Roman"/>
              </w:rPr>
              <w:t>Σύνολο</w:t>
            </w:r>
            <w:proofErr w:type="spellEnd"/>
            <w:r w:rsidRPr="00C6445F">
              <w:rPr>
                <w:rStyle w:val="af1"/>
                <w:rFonts w:ascii="Times New Roman" w:hAnsi="Times New Roman" w:cs="Times New Roman"/>
              </w:rPr>
              <w:t xml:space="preserve"> </w:t>
            </w:r>
            <w:proofErr w:type="spellStart"/>
            <w:r w:rsidRPr="00C6445F">
              <w:rPr>
                <w:rStyle w:val="af1"/>
                <w:rFonts w:ascii="Times New Roman" w:hAnsi="Times New Roman" w:cs="Times New Roman"/>
              </w:rPr>
              <w:t>Δεδομένων</w:t>
            </w:r>
            <w:proofErr w:type="spellEnd"/>
          </w:p>
        </w:tc>
        <w:tc>
          <w:tcPr>
            <w:tcW w:w="1707" w:type="dxa"/>
            <w:vAlign w:val="center"/>
          </w:tcPr>
          <w:p w:rsidR="00DF59FE" w:rsidRPr="00C6445F" w:rsidRDefault="00DF59F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6445F">
              <w:rPr>
                <w:rStyle w:val="af1"/>
                <w:rFonts w:ascii="Times New Roman" w:hAnsi="Times New Roman" w:cs="Times New Roman"/>
              </w:rPr>
              <w:t>Ακρίβεια</w:t>
            </w:r>
            <w:proofErr w:type="spellEnd"/>
            <w:r w:rsidRPr="00C6445F">
              <w:rPr>
                <w:rStyle w:val="af1"/>
                <w:rFonts w:ascii="Times New Roman" w:hAnsi="Times New Roman" w:cs="Times New Roman"/>
              </w:rPr>
              <w:t xml:space="preserve"> (%)</w:t>
            </w:r>
          </w:p>
        </w:tc>
        <w:tc>
          <w:tcPr>
            <w:tcW w:w="1896" w:type="dxa"/>
            <w:vAlign w:val="center"/>
          </w:tcPr>
          <w:p w:rsidR="00DF59FE" w:rsidRPr="00C6445F" w:rsidRDefault="00DF59F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6445F">
              <w:rPr>
                <w:rStyle w:val="af1"/>
                <w:rFonts w:ascii="Times New Roman" w:hAnsi="Times New Roman" w:cs="Times New Roman"/>
              </w:rPr>
              <w:t>Απώλεια</w:t>
            </w:r>
            <w:proofErr w:type="spellEnd"/>
            <w:r w:rsidRPr="00C6445F">
              <w:rPr>
                <w:rStyle w:val="af1"/>
                <w:rFonts w:ascii="Times New Roman" w:hAnsi="Times New Roman" w:cs="Times New Roman"/>
              </w:rPr>
              <w:t xml:space="preserve"> (Loss)</w:t>
            </w:r>
          </w:p>
        </w:tc>
      </w:tr>
      <w:tr w:rsidR="00DF59FE" w:rsidRPr="00C6445F" w:rsidTr="12FDA625">
        <w:trPr>
          <w:trHeight w:val="300"/>
        </w:trPr>
        <w:tc>
          <w:tcPr>
            <w:tcW w:w="2220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45F">
              <w:rPr>
                <w:rFonts w:ascii="Times New Roman" w:hAnsi="Times New Roman" w:cs="Times New Roman"/>
              </w:rPr>
              <w:t>Εκπαίδευση</w:t>
            </w:r>
            <w:proofErr w:type="spellEnd"/>
          </w:p>
        </w:tc>
        <w:tc>
          <w:tcPr>
            <w:tcW w:w="1707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45F">
              <w:rPr>
                <w:rFonts w:ascii="Times New Roman" w:hAnsi="Times New Roman" w:cs="Times New Roman"/>
              </w:rPr>
              <w:t>92.23</w:t>
            </w:r>
          </w:p>
        </w:tc>
        <w:tc>
          <w:tcPr>
            <w:tcW w:w="1896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45F">
              <w:rPr>
                <w:rFonts w:ascii="Times New Roman" w:hAnsi="Times New Roman" w:cs="Times New Roman"/>
              </w:rPr>
              <w:t>0.2464</w:t>
            </w:r>
          </w:p>
        </w:tc>
      </w:tr>
      <w:tr w:rsidR="00DF59FE" w:rsidRPr="00C6445F" w:rsidTr="12FDA625">
        <w:trPr>
          <w:trHeight w:val="300"/>
        </w:trPr>
        <w:tc>
          <w:tcPr>
            <w:tcW w:w="2220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45F">
              <w:rPr>
                <w:rFonts w:ascii="Times New Roman" w:hAnsi="Times New Roman" w:cs="Times New Roman"/>
              </w:rPr>
              <w:t>Επικύρωση</w:t>
            </w:r>
            <w:proofErr w:type="spellEnd"/>
          </w:p>
        </w:tc>
        <w:tc>
          <w:tcPr>
            <w:tcW w:w="1707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45F">
              <w:rPr>
                <w:rFonts w:ascii="Times New Roman" w:hAnsi="Times New Roman" w:cs="Times New Roman"/>
              </w:rPr>
              <w:t>73.17</w:t>
            </w:r>
          </w:p>
        </w:tc>
        <w:tc>
          <w:tcPr>
            <w:tcW w:w="1896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45F">
              <w:rPr>
                <w:rFonts w:ascii="Times New Roman" w:hAnsi="Times New Roman" w:cs="Times New Roman"/>
              </w:rPr>
              <w:t>0.6415</w:t>
            </w:r>
          </w:p>
        </w:tc>
      </w:tr>
      <w:tr w:rsidR="00DF59FE" w:rsidRPr="00C6445F" w:rsidTr="12FDA625">
        <w:trPr>
          <w:trHeight w:val="300"/>
        </w:trPr>
        <w:tc>
          <w:tcPr>
            <w:tcW w:w="2220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45F">
              <w:rPr>
                <w:rFonts w:ascii="Times New Roman" w:hAnsi="Times New Roman" w:cs="Times New Roman"/>
              </w:rPr>
              <w:t>Τεστ</w:t>
            </w:r>
            <w:proofErr w:type="spellEnd"/>
          </w:p>
        </w:tc>
        <w:tc>
          <w:tcPr>
            <w:tcW w:w="1707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45F">
              <w:rPr>
                <w:rFonts w:ascii="Times New Roman" w:hAnsi="Times New Roman" w:cs="Times New Roman"/>
              </w:rPr>
              <w:t>82.93</w:t>
            </w:r>
          </w:p>
        </w:tc>
        <w:tc>
          <w:tcPr>
            <w:tcW w:w="1896" w:type="dxa"/>
            <w:vAlign w:val="center"/>
          </w:tcPr>
          <w:p w:rsidR="00DF59FE" w:rsidRPr="00C6445F" w:rsidRDefault="00DF59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45F">
              <w:rPr>
                <w:rFonts w:ascii="Times New Roman" w:hAnsi="Times New Roman" w:cs="Times New Roman"/>
              </w:rPr>
              <w:t>0.4413</w:t>
            </w:r>
          </w:p>
        </w:tc>
      </w:tr>
    </w:tbl>
    <w:p w:rsidR="12FDA625" w:rsidRPr="00C6445F" w:rsidRDefault="12FDA625" w:rsidP="12FDA625">
      <w:pPr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00DF59FE" w:rsidRPr="00C6445F" w:rsidRDefault="00DF59FE" w:rsidP="00DF59FE">
      <w:pPr>
        <w:pStyle w:val="31"/>
        <w:rPr>
          <w:rFonts w:ascii="Times New Roman" w:hAnsi="Times New Roman" w:cs="Times New Roman"/>
          <w:color w:val="000000" w:themeColor="text1"/>
        </w:rPr>
      </w:pPr>
      <w:r w:rsidRPr="00C6445F">
        <w:rPr>
          <w:rStyle w:val="af1"/>
          <w:rFonts w:ascii="Times New Roman" w:hAnsi="Times New Roman" w:cs="Times New Roman"/>
          <w:b/>
          <w:bCs/>
          <w:color w:val="000000" w:themeColor="text1"/>
        </w:rPr>
        <w:t>CNN (Initial → Fine-Tuned):</w:t>
      </w:r>
    </w:p>
    <w:p w:rsidR="00DF59FE" w:rsidRPr="00C6445F" w:rsidRDefault="00DF59FE" w:rsidP="00DF59FE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6445F">
        <w:rPr>
          <w:rStyle w:val="af1"/>
          <w:rFonts w:ascii="Times New Roman" w:hAnsi="Times New Roman" w:cs="Times New Roman"/>
        </w:rPr>
        <w:t>Ακρίβεια</w:t>
      </w:r>
      <w:proofErr w:type="spellEnd"/>
      <w:r w:rsidRPr="00C6445F">
        <w:rPr>
          <w:rStyle w:val="af1"/>
          <w:rFonts w:ascii="Times New Roman" w:hAnsi="Times New Roman" w:cs="Times New Roman"/>
        </w:rPr>
        <w:t xml:space="preserve"> (Accuracy):</w:t>
      </w:r>
      <w:r w:rsidRPr="00C6445F">
        <w:rPr>
          <w:rFonts w:ascii="Times New Roman" w:hAnsi="Times New Roman" w:cs="Times New Roman"/>
        </w:rPr>
        <w:t xml:space="preserve"> +34.15% (48.78% → 82.93%)</w:t>
      </w:r>
    </w:p>
    <w:p w:rsidR="00DF59FE" w:rsidRPr="00C6445F" w:rsidRDefault="00DF59FE" w:rsidP="00DF59FE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6445F">
        <w:rPr>
          <w:rStyle w:val="af1"/>
          <w:rFonts w:ascii="Times New Roman" w:hAnsi="Times New Roman" w:cs="Times New Roman"/>
        </w:rPr>
        <w:t>Απώλεια</w:t>
      </w:r>
      <w:proofErr w:type="spellEnd"/>
      <w:r w:rsidRPr="00C6445F">
        <w:rPr>
          <w:rStyle w:val="af1"/>
          <w:rFonts w:ascii="Times New Roman" w:hAnsi="Times New Roman" w:cs="Times New Roman"/>
        </w:rPr>
        <w:t xml:space="preserve"> (Loss):</w:t>
      </w:r>
      <w:r w:rsidRPr="00C6445F">
        <w:rPr>
          <w:rFonts w:ascii="Times New Roman" w:hAnsi="Times New Roman" w:cs="Times New Roman"/>
        </w:rPr>
        <w:t xml:space="preserve"> -0.2602 (0.7015 → 0.4413)</w:t>
      </w:r>
    </w:p>
    <w:p w:rsidR="00DF59FE" w:rsidRPr="00C6445F" w:rsidRDefault="00DF59FE" w:rsidP="12FDA625">
      <w:pPr>
        <w:rPr>
          <w:rFonts w:ascii="Times New Roman" w:hAnsi="Times New Roman" w:cs="Times New Roman"/>
          <w:sz w:val="24"/>
          <w:szCs w:val="24"/>
        </w:rPr>
      </w:pPr>
    </w:p>
    <w:p w:rsidR="00DF59FE" w:rsidRPr="00C6445F" w:rsidRDefault="00DF59FE" w:rsidP="12FDA625">
      <w:pPr>
        <w:pStyle w:val="4"/>
        <w:spacing w:before="319" w:after="319"/>
        <w:rPr>
          <w:rFonts w:ascii="Times New Roman" w:eastAsia="Cambria" w:hAnsi="Times New Roman" w:cs="Times New Roman"/>
          <w:sz w:val="24"/>
          <w:szCs w:val="24"/>
        </w:rPr>
      </w:pPr>
    </w:p>
    <w:p w:rsidR="00DF59FE" w:rsidRPr="00C6445F" w:rsidRDefault="00DF59FE" w:rsidP="00DF59FE">
      <w:pPr>
        <w:rPr>
          <w:rFonts w:ascii="Times New Roman" w:hAnsi="Times New Roman" w:cs="Times New Roman"/>
        </w:rPr>
      </w:pPr>
    </w:p>
    <w:p w:rsidR="106DF18D" w:rsidRPr="00C6445F" w:rsidRDefault="00DF59FE" w:rsidP="12FDA625">
      <w:pPr>
        <w:pStyle w:val="4"/>
        <w:spacing w:before="319" w:after="319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sz w:val="24"/>
          <w:szCs w:val="24"/>
        </w:rPr>
        <w:t>2</w:t>
      </w:r>
      <w:r w:rsidR="106DF18D" w:rsidRPr="00C6445F">
        <w:rPr>
          <w:rFonts w:ascii="Times New Roman" w:eastAsia="Cambria" w:hAnsi="Times New Roman" w:cs="Times New Roman"/>
          <w:sz w:val="24"/>
          <w:szCs w:val="24"/>
        </w:rPr>
        <w:t>. VGG16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08"/>
        <w:gridCol w:w="1467"/>
        <w:gridCol w:w="1671"/>
      </w:tblGrid>
      <w:tr w:rsidR="00DF59FE" w:rsidRPr="00C6445F" w:rsidTr="00DF59F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F59FE" w:rsidRPr="00C6445F" w:rsidRDefault="00DF59FE" w:rsidP="00DF59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l-GR" w:eastAsia="el-GR"/>
              </w:rPr>
            </w:pPr>
            <w:r w:rsidRPr="00C644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l-GR" w:eastAsia="el-GR"/>
              </w:rPr>
              <w:t>Σύνολο Δεδομένων</w:t>
            </w:r>
          </w:p>
        </w:tc>
        <w:tc>
          <w:tcPr>
            <w:tcW w:w="0" w:type="auto"/>
            <w:vAlign w:val="center"/>
            <w:hideMark/>
          </w:tcPr>
          <w:p w:rsidR="00DF59FE" w:rsidRPr="00C6445F" w:rsidRDefault="00DF59FE" w:rsidP="00DF59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l-GR" w:eastAsia="el-GR"/>
              </w:rPr>
            </w:pPr>
            <w:r w:rsidRPr="00C644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l-GR" w:eastAsia="el-GR"/>
              </w:rPr>
              <w:t>Ακρίβεια (%)</w:t>
            </w:r>
          </w:p>
        </w:tc>
        <w:tc>
          <w:tcPr>
            <w:tcW w:w="0" w:type="auto"/>
            <w:vAlign w:val="center"/>
            <w:hideMark/>
          </w:tcPr>
          <w:p w:rsidR="00DF59FE" w:rsidRPr="00C6445F" w:rsidRDefault="00DF59FE" w:rsidP="00DF59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l-GR" w:eastAsia="el-GR"/>
              </w:rPr>
            </w:pPr>
            <w:r w:rsidRPr="00C644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l-GR" w:eastAsia="el-GR"/>
              </w:rPr>
              <w:t>Απώλεια (</w:t>
            </w:r>
            <w:proofErr w:type="spellStart"/>
            <w:r w:rsidRPr="00C644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l-GR" w:eastAsia="el-GR"/>
              </w:rPr>
              <w:t>Loss</w:t>
            </w:r>
            <w:proofErr w:type="spellEnd"/>
            <w:r w:rsidRPr="00C644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l-GR" w:eastAsia="el-GR"/>
              </w:rPr>
              <w:t>)</w:t>
            </w:r>
          </w:p>
        </w:tc>
      </w:tr>
      <w:tr w:rsidR="00DF59FE" w:rsidRPr="00C6445F" w:rsidTr="00DF59F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F59FE" w:rsidRPr="00C6445F" w:rsidRDefault="00DF59FE" w:rsidP="00DF59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</w:pPr>
            <w:r w:rsidRPr="00C6445F"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  <w:t>Εκπαίδευση</w:t>
            </w:r>
          </w:p>
        </w:tc>
        <w:tc>
          <w:tcPr>
            <w:tcW w:w="0" w:type="auto"/>
            <w:vAlign w:val="center"/>
            <w:hideMark/>
          </w:tcPr>
          <w:p w:rsidR="00DF59FE" w:rsidRPr="00C6445F" w:rsidRDefault="00DF59FE" w:rsidP="00DF59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</w:pPr>
            <w:r w:rsidRPr="00C6445F"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  <w:t>100.00</w:t>
            </w:r>
          </w:p>
        </w:tc>
        <w:tc>
          <w:tcPr>
            <w:tcW w:w="0" w:type="auto"/>
            <w:vAlign w:val="center"/>
            <w:hideMark/>
          </w:tcPr>
          <w:p w:rsidR="00DF59FE" w:rsidRPr="00C6445F" w:rsidRDefault="00DF59FE" w:rsidP="00DF59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</w:pPr>
            <w:r w:rsidRPr="00C6445F"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  <w:t>0.0824</w:t>
            </w:r>
          </w:p>
        </w:tc>
      </w:tr>
      <w:tr w:rsidR="00DF59FE" w:rsidRPr="00C6445F" w:rsidTr="00DF59F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F59FE" w:rsidRPr="00C6445F" w:rsidRDefault="00DF59FE" w:rsidP="00DF59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</w:pPr>
            <w:r w:rsidRPr="00C6445F"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  <w:t>Επικύρωση</w:t>
            </w:r>
          </w:p>
        </w:tc>
        <w:tc>
          <w:tcPr>
            <w:tcW w:w="0" w:type="auto"/>
            <w:vAlign w:val="center"/>
            <w:hideMark/>
          </w:tcPr>
          <w:p w:rsidR="00DF59FE" w:rsidRPr="00C6445F" w:rsidRDefault="00DF59FE" w:rsidP="00DF59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</w:pPr>
            <w:r w:rsidRPr="00C6445F"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  <w:t>82.93</w:t>
            </w:r>
          </w:p>
        </w:tc>
        <w:tc>
          <w:tcPr>
            <w:tcW w:w="0" w:type="auto"/>
            <w:vAlign w:val="center"/>
            <w:hideMark/>
          </w:tcPr>
          <w:p w:rsidR="00DF59FE" w:rsidRPr="00C6445F" w:rsidRDefault="00DF59FE" w:rsidP="00DF59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</w:pPr>
            <w:r w:rsidRPr="00C6445F"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  <w:t>0.3172</w:t>
            </w:r>
          </w:p>
        </w:tc>
      </w:tr>
      <w:tr w:rsidR="00DF59FE" w:rsidRPr="00C6445F" w:rsidTr="00DF59F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F59FE" w:rsidRPr="00C6445F" w:rsidRDefault="00DF59FE" w:rsidP="00DF59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</w:pPr>
            <w:r w:rsidRPr="00C6445F"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  <w:t>Τεστ</w:t>
            </w:r>
          </w:p>
        </w:tc>
        <w:tc>
          <w:tcPr>
            <w:tcW w:w="0" w:type="auto"/>
            <w:vAlign w:val="center"/>
            <w:hideMark/>
          </w:tcPr>
          <w:p w:rsidR="00DF59FE" w:rsidRPr="00C6445F" w:rsidRDefault="00DF59FE" w:rsidP="00DF59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</w:pPr>
            <w:r w:rsidRPr="00C6445F"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  <w:t>92.68</w:t>
            </w:r>
          </w:p>
        </w:tc>
        <w:tc>
          <w:tcPr>
            <w:tcW w:w="0" w:type="auto"/>
            <w:vAlign w:val="center"/>
            <w:hideMark/>
          </w:tcPr>
          <w:p w:rsidR="00DF59FE" w:rsidRPr="00C6445F" w:rsidRDefault="00DF59FE" w:rsidP="00DF59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</w:pPr>
            <w:r w:rsidRPr="00C6445F"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  <w:t>0.2679</w:t>
            </w:r>
          </w:p>
        </w:tc>
      </w:tr>
    </w:tbl>
    <w:p w:rsidR="00DF59FE" w:rsidRPr="00C6445F" w:rsidRDefault="00DF59FE" w:rsidP="12FDA625">
      <w:p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</w:p>
    <w:p w:rsidR="12FDA625" w:rsidRPr="00C6445F" w:rsidRDefault="005521A9" w:rsidP="12FDA625">
      <w:pPr>
        <w:rPr>
          <w:rFonts w:ascii="Times New Roman" w:hAnsi="Times New Roman" w:cs="Times New Roman"/>
        </w:rPr>
      </w:pPr>
      <w:r w:rsidRPr="00C6445F">
        <w:rPr>
          <w:rStyle w:val="af1"/>
          <w:rFonts w:ascii="Times New Roman" w:hAnsi="Times New Roman" w:cs="Times New Roman"/>
        </w:rPr>
        <w:t>VGG16 (Initial → Fine-Tuned):</w:t>
      </w:r>
      <w:r w:rsidRPr="00C6445F">
        <w:rPr>
          <w:rFonts w:ascii="Times New Roman" w:hAnsi="Times New Roman" w:cs="Times New Roman"/>
        </w:rPr>
        <w:br/>
        <w:t xml:space="preserve">• </w:t>
      </w:r>
      <w:proofErr w:type="spellStart"/>
      <w:r w:rsidRPr="00C6445F">
        <w:rPr>
          <w:rFonts w:ascii="Times New Roman" w:hAnsi="Times New Roman" w:cs="Times New Roman"/>
        </w:rPr>
        <w:t>Ακρίβεια</w:t>
      </w:r>
      <w:proofErr w:type="spellEnd"/>
      <w:r w:rsidRPr="00C6445F">
        <w:rPr>
          <w:rFonts w:ascii="Times New Roman" w:hAnsi="Times New Roman" w:cs="Times New Roman"/>
        </w:rPr>
        <w:t xml:space="preserve"> (Accuracy): +7.68% (85.00% → 92.68%)</w:t>
      </w:r>
      <w:r w:rsidRPr="00C6445F">
        <w:rPr>
          <w:rFonts w:ascii="Times New Roman" w:hAnsi="Times New Roman" w:cs="Times New Roman"/>
        </w:rPr>
        <w:br/>
        <w:t>• Precision (Benign): +0.03 (0.82 → 0.85)</w:t>
      </w:r>
      <w:r w:rsidRPr="00C6445F">
        <w:rPr>
          <w:rFonts w:ascii="Times New Roman" w:hAnsi="Times New Roman" w:cs="Times New Roman"/>
        </w:rPr>
        <w:br/>
      </w:r>
      <w:r w:rsidRPr="00C6445F">
        <w:rPr>
          <w:rFonts w:ascii="Times New Roman" w:hAnsi="Times New Roman" w:cs="Times New Roman"/>
        </w:rPr>
        <w:lastRenderedPageBreak/>
        <w:t>• Recall (Benign): -0.05 (0.90 → 0.85)</w:t>
      </w:r>
      <w:r w:rsidRPr="00C6445F">
        <w:rPr>
          <w:rFonts w:ascii="Times New Roman" w:hAnsi="Times New Roman" w:cs="Times New Roman"/>
        </w:rPr>
        <w:br/>
        <w:t>• F1-Score (Benign): -0.01 (0.86 → 0.85)</w:t>
      </w:r>
      <w:r w:rsidRPr="00C6445F">
        <w:rPr>
          <w:rFonts w:ascii="Times New Roman" w:hAnsi="Times New Roman" w:cs="Times New Roman"/>
        </w:rPr>
        <w:br/>
        <w:t>• Precision (Malignant): -0.03 (0.89 → 0.86)</w:t>
      </w:r>
      <w:r w:rsidRPr="00C6445F">
        <w:rPr>
          <w:rFonts w:ascii="Times New Roman" w:hAnsi="Times New Roman" w:cs="Times New Roman"/>
        </w:rPr>
        <w:br/>
        <w:t>• Recall (Malignant): +0.05 (0.81 → 0.86)</w:t>
      </w:r>
      <w:r w:rsidRPr="00C6445F">
        <w:rPr>
          <w:rFonts w:ascii="Times New Roman" w:hAnsi="Times New Roman" w:cs="Times New Roman"/>
        </w:rPr>
        <w:br/>
        <w:t>• F1-Score (Malignant): +0.01 (0.85 → 0.86)</w:t>
      </w:r>
      <w:r w:rsidRPr="00C6445F">
        <w:rPr>
          <w:rFonts w:ascii="Times New Roman" w:hAnsi="Times New Roman" w:cs="Times New Roman"/>
        </w:rPr>
        <w:br/>
        <w:t xml:space="preserve">• </w:t>
      </w:r>
      <w:proofErr w:type="spellStart"/>
      <w:r w:rsidRPr="00C6445F">
        <w:rPr>
          <w:rFonts w:ascii="Times New Roman" w:hAnsi="Times New Roman" w:cs="Times New Roman"/>
        </w:rPr>
        <w:t>Απώλεια</w:t>
      </w:r>
      <w:proofErr w:type="spellEnd"/>
      <w:r w:rsidRPr="00C6445F">
        <w:rPr>
          <w:rFonts w:ascii="Times New Roman" w:hAnsi="Times New Roman" w:cs="Times New Roman"/>
        </w:rPr>
        <w:t xml:space="preserve"> (Loss): -0.3053 (0.5732 → 0.2679)</w:t>
      </w:r>
    </w:p>
    <w:p w:rsidR="005521A9" w:rsidRPr="00C6445F" w:rsidRDefault="005521A9" w:rsidP="12FDA625">
      <w:pPr>
        <w:rPr>
          <w:rFonts w:ascii="Times New Roman" w:hAnsi="Times New Roman" w:cs="Times New Roman"/>
          <w:sz w:val="24"/>
          <w:szCs w:val="24"/>
        </w:rPr>
      </w:pPr>
    </w:p>
    <w:p w:rsidR="106DF18D" w:rsidRPr="00C6445F" w:rsidRDefault="00DF59FE" w:rsidP="12FDA625">
      <w:pPr>
        <w:pStyle w:val="4"/>
        <w:spacing w:before="319" w:after="319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sz w:val="24"/>
          <w:szCs w:val="24"/>
        </w:rPr>
        <w:t>3</w:t>
      </w:r>
      <w:r w:rsidR="106DF18D" w:rsidRPr="00C6445F">
        <w:rPr>
          <w:rFonts w:ascii="Times New Roman" w:eastAsia="Cambria" w:hAnsi="Times New Roman" w:cs="Times New Roman"/>
          <w:sz w:val="24"/>
          <w:szCs w:val="24"/>
        </w:rPr>
        <w:t xml:space="preserve">. </w:t>
      </w:r>
      <w:proofErr w:type="spellStart"/>
      <w:r w:rsidR="106DF18D" w:rsidRPr="00C6445F">
        <w:rPr>
          <w:rFonts w:ascii="Times New Roman" w:eastAsia="Cambria" w:hAnsi="Times New Roman" w:cs="Times New Roman"/>
          <w:sz w:val="24"/>
          <w:szCs w:val="24"/>
        </w:rPr>
        <w:t>ResNet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08"/>
        <w:gridCol w:w="1467"/>
        <w:gridCol w:w="1671"/>
      </w:tblGrid>
      <w:tr w:rsidR="00DF59FE" w:rsidRPr="00C6445F" w:rsidTr="00DF59F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F59FE" w:rsidRPr="00C6445F" w:rsidRDefault="00DF59FE" w:rsidP="00DF59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l-GR" w:eastAsia="el-GR"/>
              </w:rPr>
            </w:pPr>
            <w:r w:rsidRPr="00C644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l-GR" w:eastAsia="el-GR"/>
              </w:rPr>
              <w:t>Σύνολο Δεδομένων</w:t>
            </w:r>
          </w:p>
        </w:tc>
        <w:tc>
          <w:tcPr>
            <w:tcW w:w="0" w:type="auto"/>
            <w:vAlign w:val="center"/>
            <w:hideMark/>
          </w:tcPr>
          <w:p w:rsidR="00DF59FE" w:rsidRPr="00C6445F" w:rsidRDefault="00DF59FE" w:rsidP="00DF59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l-GR" w:eastAsia="el-GR"/>
              </w:rPr>
            </w:pPr>
            <w:r w:rsidRPr="00C644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l-GR" w:eastAsia="el-GR"/>
              </w:rPr>
              <w:t>Ακρίβεια (%)</w:t>
            </w:r>
          </w:p>
        </w:tc>
        <w:tc>
          <w:tcPr>
            <w:tcW w:w="0" w:type="auto"/>
            <w:vAlign w:val="center"/>
            <w:hideMark/>
          </w:tcPr>
          <w:p w:rsidR="00DF59FE" w:rsidRPr="00C6445F" w:rsidRDefault="00DF59FE" w:rsidP="00DF59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l-GR" w:eastAsia="el-GR"/>
              </w:rPr>
            </w:pPr>
            <w:r w:rsidRPr="00C644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l-GR" w:eastAsia="el-GR"/>
              </w:rPr>
              <w:t>Απώλεια (</w:t>
            </w:r>
            <w:proofErr w:type="spellStart"/>
            <w:r w:rsidRPr="00C644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l-GR" w:eastAsia="el-GR"/>
              </w:rPr>
              <w:t>Loss</w:t>
            </w:r>
            <w:proofErr w:type="spellEnd"/>
            <w:r w:rsidRPr="00C644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l-GR" w:eastAsia="el-GR"/>
              </w:rPr>
              <w:t>)</w:t>
            </w:r>
          </w:p>
        </w:tc>
      </w:tr>
      <w:tr w:rsidR="00DF59FE" w:rsidRPr="00C6445F" w:rsidTr="00DF59F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F59FE" w:rsidRPr="00C6445F" w:rsidRDefault="00DF59FE" w:rsidP="00DF59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</w:pPr>
            <w:r w:rsidRPr="00C6445F"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  <w:t>Εκπαίδευση</w:t>
            </w:r>
          </w:p>
        </w:tc>
        <w:tc>
          <w:tcPr>
            <w:tcW w:w="0" w:type="auto"/>
            <w:vAlign w:val="center"/>
            <w:hideMark/>
          </w:tcPr>
          <w:p w:rsidR="00DF59FE" w:rsidRPr="00C6445F" w:rsidRDefault="00DF59FE" w:rsidP="00DF59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</w:pPr>
            <w:r w:rsidRPr="00C6445F"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  <w:t>90.27</w:t>
            </w:r>
          </w:p>
        </w:tc>
        <w:tc>
          <w:tcPr>
            <w:tcW w:w="0" w:type="auto"/>
            <w:vAlign w:val="center"/>
            <w:hideMark/>
          </w:tcPr>
          <w:p w:rsidR="00DF59FE" w:rsidRPr="00C6445F" w:rsidRDefault="00DF59FE" w:rsidP="00DF59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</w:pPr>
            <w:r w:rsidRPr="00C6445F"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  <w:t>0.2369</w:t>
            </w:r>
          </w:p>
        </w:tc>
      </w:tr>
      <w:tr w:rsidR="00DF59FE" w:rsidRPr="00C6445F" w:rsidTr="00DF59F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F59FE" w:rsidRPr="00C6445F" w:rsidRDefault="00DF59FE" w:rsidP="00DF59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</w:pPr>
            <w:r w:rsidRPr="00C6445F"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  <w:t>Επικύρωση</w:t>
            </w:r>
          </w:p>
        </w:tc>
        <w:tc>
          <w:tcPr>
            <w:tcW w:w="0" w:type="auto"/>
            <w:vAlign w:val="center"/>
            <w:hideMark/>
          </w:tcPr>
          <w:p w:rsidR="00DF59FE" w:rsidRPr="00C6445F" w:rsidRDefault="00DF59FE" w:rsidP="00DF59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</w:pPr>
            <w:r w:rsidRPr="00C6445F"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  <w:t>48.78</w:t>
            </w:r>
          </w:p>
        </w:tc>
        <w:tc>
          <w:tcPr>
            <w:tcW w:w="0" w:type="auto"/>
            <w:vAlign w:val="center"/>
            <w:hideMark/>
          </w:tcPr>
          <w:p w:rsidR="00DF59FE" w:rsidRPr="00C6445F" w:rsidRDefault="00DF59FE" w:rsidP="00DF59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</w:pPr>
            <w:r w:rsidRPr="00C6445F"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  <w:t>1.2225</w:t>
            </w:r>
          </w:p>
        </w:tc>
      </w:tr>
      <w:tr w:rsidR="00DF59FE" w:rsidRPr="00C6445F" w:rsidTr="00DF59F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F59FE" w:rsidRPr="00C6445F" w:rsidRDefault="00DF59FE" w:rsidP="00DF59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</w:pPr>
            <w:r w:rsidRPr="00C6445F"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  <w:t>Τεστ</w:t>
            </w:r>
          </w:p>
        </w:tc>
        <w:tc>
          <w:tcPr>
            <w:tcW w:w="0" w:type="auto"/>
            <w:vAlign w:val="center"/>
            <w:hideMark/>
          </w:tcPr>
          <w:p w:rsidR="00DF59FE" w:rsidRPr="00C6445F" w:rsidRDefault="00DF59FE" w:rsidP="00DF59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</w:pPr>
            <w:r w:rsidRPr="00C6445F"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  <w:t>51.22</w:t>
            </w:r>
          </w:p>
        </w:tc>
        <w:tc>
          <w:tcPr>
            <w:tcW w:w="0" w:type="auto"/>
            <w:vAlign w:val="center"/>
            <w:hideMark/>
          </w:tcPr>
          <w:p w:rsidR="00DF59FE" w:rsidRPr="00C6445F" w:rsidRDefault="00DF59FE" w:rsidP="00DF59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</w:pPr>
            <w:r w:rsidRPr="00C6445F">
              <w:rPr>
                <w:rFonts w:ascii="Times New Roman" w:eastAsia="Times New Roman" w:hAnsi="Times New Roman" w:cs="Times New Roman"/>
                <w:sz w:val="24"/>
                <w:szCs w:val="24"/>
                <w:lang w:val="el-GR" w:eastAsia="el-GR"/>
              </w:rPr>
              <w:t>1.1106</w:t>
            </w:r>
          </w:p>
        </w:tc>
      </w:tr>
    </w:tbl>
    <w:p w:rsidR="00DF59FE" w:rsidRPr="00C6445F" w:rsidRDefault="00DF59FE" w:rsidP="12FDA625">
      <w:p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</w:p>
    <w:p w:rsidR="005521A9" w:rsidRPr="00C6445F" w:rsidRDefault="005521A9" w:rsidP="005521A9">
      <w:pPr>
        <w:pStyle w:val="Web"/>
        <w:rPr>
          <w:lang w:val="en-US"/>
        </w:rPr>
      </w:pPr>
      <w:proofErr w:type="spellStart"/>
      <w:r w:rsidRPr="00C6445F">
        <w:rPr>
          <w:rStyle w:val="af1"/>
          <w:lang w:val="en-US"/>
        </w:rPr>
        <w:t>ResNet</w:t>
      </w:r>
      <w:proofErr w:type="spellEnd"/>
      <w:r w:rsidRPr="00C6445F">
        <w:rPr>
          <w:rStyle w:val="af1"/>
          <w:lang w:val="en-US"/>
        </w:rPr>
        <w:t xml:space="preserve"> (Initial → Fine-Tuned):</w:t>
      </w:r>
      <w:r w:rsidRPr="00C6445F">
        <w:rPr>
          <w:lang w:val="en-US"/>
        </w:rPr>
        <w:br/>
        <w:t xml:space="preserve">• </w:t>
      </w:r>
      <w:r w:rsidRPr="00C6445F">
        <w:t>Ακρίβεια</w:t>
      </w:r>
      <w:r w:rsidRPr="00C6445F">
        <w:rPr>
          <w:lang w:val="en-US"/>
        </w:rPr>
        <w:t xml:space="preserve"> (Accuracy): +3.00% (85.37% → 88.37%)</w:t>
      </w:r>
      <w:r w:rsidRPr="00C6445F">
        <w:rPr>
          <w:lang w:val="en-US"/>
        </w:rPr>
        <w:br/>
        <w:t>• Precision (Benign): +0.01 (0.80 → 0.81)</w:t>
      </w:r>
      <w:r w:rsidRPr="00C6445F">
        <w:rPr>
          <w:lang w:val="en-US"/>
        </w:rPr>
        <w:br/>
        <w:t>• Recall (Benign): +0.01 (0.80 → 0.81)</w:t>
      </w:r>
      <w:r w:rsidRPr="00C6445F">
        <w:rPr>
          <w:lang w:val="en-US"/>
        </w:rPr>
        <w:br/>
        <w:t>• F1-Score (Benign): +0.01 (0.80 → 0.81)</w:t>
      </w:r>
      <w:r w:rsidRPr="00C6445F">
        <w:rPr>
          <w:lang w:val="en-US"/>
        </w:rPr>
        <w:br/>
        <w:t>• Precision (Malignant): +0.02 (0.81 → 0.83)</w:t>
      </w:r>
      <w:r w:rsidRPr="00C6445F">
        <w:rPr>
          <w:lang w:val="en-US"/>
        </w:rPr>
        <w:br/>
        <w:t>• Recall (Malignant): +0.01 (0.81 → 0.83)</w:t>
      </w:r>
      <w:r w:rsidRPr="00C6445F">
        <w:rPr>
          <w:lang w:val="en-US"/>
        </w:rPr>
        <w:br/>
        <w:t>• F1-Score (Malignant): +0.02 (0.81 → 0.83)</w:t>
      </w:r>
      <w:r w:rsidRPr="00C6445F">
        <w:rPr>
          <w:lang w:val="en-US"/>
        </w:rPr>
        <w:br/>
        <w:t xml:space="preserve">• </w:t>
      </w:r>
      <w:r w:rsidRPr="00C6445F">
        <w:t>Απώλεια</w:t>
      </w:r>
      <w:r w:rsidRPr="00C6445F">
        <w:rPr>
          <w:lang w:val="en-US"/>
        </w:rPr>
        <w:t xml:space="preserve"> (Loss): -0.1030 (0.5441 → 0.4411)</w:t>
      </w:r>
    </w:p>
    <w:p w:rsidR="12FDA625" w:rsidRPr="00C6445F" w:rsidRDefault="12FDA625" w:rsidP="12FDA625">
      <w:pPr>
        <w:rPr>
          <w:rFonts w:ascii="Times New Roman" w:hAnsi="Times New Roman" w:cs="Times New Roman"/>
          <w:sz w:val="24"/>
          <w:szCs w:val="24"/>
        </w:rPr>
      </w:pPr>
    </w:p>
    <w:p w:rsidR="005521A9" w:rsidRPr="00C6445F" w:rsidRDefault="106DF18D" w:rsidP="005521A9">
      <w:pPr>
        <w:pStyle w:val="31"/>
        <w:spacing w:before="281" w:after="281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Συνολική Σύγκριση</w:t>
      </w:r>
    </w:p>
    <w:p w:rsidR="005521A9" w:rsidRPr="00C6445F" w:rsidRDefault="005521A9" w:rsidP="005521A9">
      <w:pPr>
        <w:rPr>
          <w:rFonts w:ascii="Times New Roman" w:hAnsi="Times New Roman" w:cs="Times New Roman"/>
          <w:b/>
          <w:i/>
          <w:sz w:val="24"/>
          <w:szCs w:val="24"/>
          <w:lang w:val="el-GR"/>
        </w:rPr>
      </w:pPr>
      <w:r w:rsidRPr="00C6445F">
        <w:rPr>
          <w:rFonts w:ascii="Times New Roman" w:hAnsi="Times New Roman" w:cs="Times New Roman"/>
          <w:b/>
          <w:i/>
          <w:sz w:val="24"/>
          <w:szCs w:val="24"/>
          <w:lang w:val="el-GR"/>
        </w:rPr>
        <w:t>Δεύτερο καλύτερο Μοντέλο:</w:t>
      </w:r>
    </w:p>
    <w:p w:rsidR="005521A9" w:rsidRPr="00C6445F" w:rsidRDefault="005521A9" w:rsidP="005521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l-GR" w:eastAsia="el-GR"/>
        </w:rPr>
      </w:pPr>
      <w:r w:rsidRPr="00C6445F">
        <w:rPr>
          <w:rFonts w:ascii="Times New Roman" w:eastAsia="Times New Roman" w:hAnsi="Times New Roman" w:cs="Times New Roman"/>
          <w:b/>
          <w:bCs/>
          <w:sz w:val="24"/>
          <w:szCs w:val="24"/>
          <w:lang w:val="el-GR" w:eastAsia="el-GR"/>
        </w:rPr>
        <w:t>VGG (</w:t>
      </w:r>
      <w:proofErr w:type="spellStart"/>
      <w:r w:rsidRPr="00C6445F">
        <w:rPr>
          <w:rFonts w:ascii="Times New Roman" w:eastAsia="Times New Roman" w:hAnsi="Times New Roman" w:cs="Times New Roman"/>
          <w:b/>
          <w:bCs/>
          <w:sz w:val="24"/>
          <w:szCs w:val="24"/>
          <w:lang w:val="el-GR" w:eastAsia="el-GR"/>
        </w:rPr>
        <w:t>Fine</w:t>
      </w:r>
      <w:proofErr w:type="spellEnd"/>
      <w:r w:rsidRPr="00C6445F">
        <w:rPr>
          <w:rFonts w:ascii="Times New Roman" w:eastAsia="Times New Roman" w:hAnsi="Times New Roman" w:cs="Times New Roman"/>
          <w:b/>
          <w:bCs/>
          <w:sz w:val="24"/>
          <w:szCs w:val="24"/>
          <w:lang w:val="el-GR" w:eastAsia="el-GR"/>
        </w:rPr>
        <w:t>-</w:t>
      </w:r>
      <w:proofErr w:type="spellStart"/>
      <w:r w:rsidRPr="00C6445F">
        <w:rPr>
          <w:rFonts w:ascii="Times New Roman" w:eastAsia="Times New Roman" w:hAnsi="Times New Roman" w:cs="Times New Roman"/>
          <w:b/>
          <w:bCs/>
          <w:sz w:val="24"/>
          <w:szCs w:val="24"/>
          <w:lang w:val="el-GR" w:eastAsia="el-GR"/>
        </w:rPr>
        <w:t>Tuned</w:t>
      </w:r>
      <w:proofErr w:type="spellEnd"/>
      <w:r w:rsidRPr="00C6445F">
        <w:rPr>
          <w:rFonts w:ascii="Times New Roman" w:eastAsia="Times New Roman" w:hAnsi="Times New Roman" w:cs="Times New Roman"/>
          <w:b/>
          <w:bCs/>
          <w:sz w:val="24"/>
          <w:szCs w:val="24"/>
          <w:lang w:val="el-GR" w:eastAsia="el-GR"/>
        </w:rPr>
        <w:t>)</w:t>
      </w:r>
    </w:p>
    <w:p w:rsidR="005521A9" w:rsidRPr="00C6445F" w:rsidRDefault="005521A9" w:rsidP="005521A9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l-GR" w:eastAsia="el-GR"/>
        </w:rPr>
      </w:pPr>
      <w:r w:rsidRPr="00C6445F">
        <w:rPr>
          <w:rFonts w:ascii="Times New Roman" w:eastAsia="Times New Roman" w:hAnsi="Times New Roman" w:cs="Times New Roman"/>
          <w:sz w:val="24"/>
          <w:szCs w:val="24"/>
          <w:lang w:val="el-GR" w:eastAsia="el-GR"/>
        </w:rPr>
        <w:t xml:space="preserve">Ακρίβεια: </w:t>
      </w:r>
      <w:r w:rsidRPr="00C6445F">
        <w:rPr>
          <w:rFonts w:ascii="Times New Roman" w:eastAsia="Times New Roman" w:hAnsi="Times New Roman" w:cs="Times New Roman"/>
          <w:b/>
          <w:bCs/>
          <w:sz w:val="24"/>
          <w:szCs w:val="24"/>
          <w:lang w:val="el-GR" w:eastAsia="el-GR"/>
        </w:rPr>
        <w:t>90.24%</w:t>
      </w:r>
      <w:r w:rsidRPr="00C6445F">
        <w:rPr>
          <w:rFonts w:ascii="Times New Roman" w:eastAsia="Times New Roman" w:hAnsi="Times New Roman" w:cs="Times New Roman"/>
          <w:sz w:val="24"/>
          <w:szCs w:val="24"/>
          <w:lang w:val="el-GR" w:eastAsia="el-GR"/>
        </w:rPr>
        <w:t xml:space="preserve"> </w:t>
      </w:r>
    </w:p>
    <w:p w:rsidR="005521A9" w:rsidRPr="00C6445F" w:rsidRDefault="005521A9" w:rsidP="005521A9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l-GR" w:eastAsia="el-GR"/>
        </w:rPr>
      </w:pPr>
      <w:r w:rsidRPr="00C6445F">
        <w:rPr>
          <w:rFonts w:ascii="Times New Roman" w:eastAsia="Times New Roman" w:hAnsi="Times New Roman" w:cs="Times New Roman"/>
          <w:sz w:val="24"/>
          <w:szCs w:val="24"/>
          <w:lang w:val="el-GR" w:eastAsia="el-GR"/>
        </w:rPr>
        <w:t xml:space="preserve">Απώλεια: </w:t>
      </w:r>
      <w:r w:rsidRPr="00C6445F">
        <w:rPr>
          <w:rFonts w:ascii="Times New Roman" w:eastAsia="Times New Roman" w:hAnsi="Times New Roman" w:cs="Times New Roman"/>
          <w:b/>
          <w:bCs/>
          <w:sz w:val="24"/>
          <w:szCs w:val="24"/>
          <w:lang w:val="el-GR" w:eastAsia="el-GR"/>
        </w:rPr>
        <w:t>0.2399</w:t>
      </w:r>
      <w:r w:rsidRPr="00C6445F">
        <w:rPr>
          <w:rFonts w:ascii="Times New Roman" w:eastAsia="Times New Roman" w:hAnsi="Times New Roman" w:cs="Times New Roman"/>
          <w:sz w:val="24"/>
          <w:szCs w:val="24"/>
          <w:lang w:val="el-GR" w:eastAsia="el-GR"/>
        </w:rPr>
        <w:t xml:space="preserve"> </w:t>
      </w:r>
    </w:p>
    <w:p w:rsidR="005521A9" w:rsidRDefault="005521A9" w:rsidP="005521A9">
      <w:pPr>
        <w:rPr>
          <w:rFonts w:ascii="Times New Roman" w:hAnsi="Times New Roman" w:cs="Times New Roman"/>
        </w:rPr>
      </w:pPr>
    </w:p>
    <w:p w:rsidR="00E019B2" w:rsidRDefault="00E019B2" w:rsidP="005521A9">
      <w:pPr>
        <w:rPr>
          <w:rFonts w:ascii="Times New Roman" w:hAnsi="Times New Roman" w:cs="Times New Roman"/>
        </w:rPr>
      </w:pPr>
    </w:p>
    <w:p w:rsidR="00E019B2" w:rsidRPr="00E019B2" w:rsidRDefault="00E019B2" w:rsidP="005521A9">
      <w:pPr>
        <w:rPr>
          <w:rFonts w:ascii="Times New Roman" w:hAnsi="Times New Roman" w:cs="Times New Roman"/>
        </w:rPr>
      </w:pPr>
    </w:p>
    <w:p w:rsidR="005521A9" w:rsidRPr="00C6445F" w:rsidRDefault="005521A9" w:rsidP="005521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l-GR" w:eastAsia="el-GR"/>
        </w:rPr>
      </w:pPr>
      <w:r w:rsidRPr="00C6445F">
        <w:rPr>
          <w:rFonts w:ascii="Times New Roman" w:eastAsia="Times New Roman" w:hAnsi="Times New Roman" w:cs="Times New Roman"/>
          <w:b/>
          <w:bCs/>
          <w:sz w:val="24"/>
          <w:szCs w:val="24"/>
          <w:lang w:val="el-GR" w:eastAsia="el-GR"/>
        </w:rPr>
        <w:lastRenderedPageBreak/>
        <w:t>Καλύτερο Μοντέλο:</w:t>
      </w:r>
    </w:p>
    <w:p w:rsidR="005521A9" w:rsidRPr="00C6445F" w:rsidRDefault="005521A9" w:rsidP="005521A9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l-GR" w:eastAsia="el-GR"/>
        </w:rPr>
      </w:pPr>
      <w:r w:rsidRPr="00C6445F">
        <w:rPr>
          <w:rFonts w:ascii="Times New Roman" w:eastAsia="Times New Roman" w:hAnsi="Times New Roman" w:cs="Times New Roman"/>
          <w:b/>
          <w:bCs/>
          <w:sz w:val="24"/>
          <w:szCs w:val="24"/>
          <w:lang w:val="el-GR" w:eastAsia="el-GR"/>
        </w:rPr>
        <w:t>VGG (</w:t>
      </w:r>
      <w:proofErr w:type="spellStart"/>
      <w:r w:rsidRPr="00C6445F">
        <w:rPr>
          <w:rFonts w:ascii="Times New Roman" w:eastAsia="Times New Roman" w:hAnsi="Times New Roman" w:cs="Times New Roman"/>
          <w:b/>
          <w:bCs/>
          <w:sz w:val="24"/>
          <w:szCs w:val="24"/>
          <w:lang w:val="el-GR" w:eastAsia="el-GR"/>
        </w:rPr>
        <w:t>Fine</w:t>
      </w:r>
      <w:proofErr w:type="spellEnd"/>
      <w:r w:rsidRPr="00C6445F">
        <w:rPr>
          <w:rFonts w:ascii="Times New Roman" w:eastAsia="Times New Roman" w:hAnsi="Times New Roman" w:cs="Times New Roman"/>
          <w:b/>
          <w:bCs/>
          <w:sz w:val="24"/>
          <w:szCs w:val="24"/>
          <w:lang w:val="el-GR" w:eastAsia="el-GR"/>
        </w:rPr>
        <w:t>-</w:t>
      </w:r>
      <w:proofErr w:type="spellStart"/>
      <w:r w:rsidRPr="00C6445F">
        <w:rPr>
          <w:rFonts w:ascii="Times New Roman" w:eastAsia="Times New Roman" w:hAnsi="Times New Roman" w:cs="Times New Roman"/>
          <w:b/>
          <w:bCs/>
          <w:sz w:val="24"/>
          <w:szCs w:val="24"/>
          <w:lang w:val="el-GR" w:eastAsia="el-GR"/>
        </w:rPr>
        <w:t>Tuned</w:t>
      </w:r>
      <w:proofErr w:type="spellEnd"/>
      <w:r w:rsidRPr="00C6445F">
        <w:rPr>
          <w:rFonts w:ascii="Times New Roman" w:eastAsia="Times New Roman" w:hAnsi="Times New Roman" w:cs="Times New Roman"/>
          <w:b/>
          <w:bCs/>
          <w:sz w:val="24"/>
          <w:szCs w:val="24"/>
          <w:lang w:val="el-GR" w:eastAsia="el-GR"/>
        </w:rPr>
        <w:t>)</w:t>
      </w:r>
      <w:r w:rsidRPr="00C6445F">
        <w:rPr>
          <w:rFonts w:ascii="Times New Roman" w:eastAsia="Times New Roman" w:hAnsi="Times New Roman" w:cs="Times New Roman"/>
          <w:sz w:val="24"/>
          <w:szCs w:val="24"/>
          <w:lang w:val="el-GR" w:eastAsia="el-GR"/>
        </w:rPr>
        <w:t xml:space="preserve"> είναι το καλύτερο μοντέλο με την υψηλότερη ακρίβεια (90.24%) και χαμηλότερη απώλεια (0.2399). Παρόλο που το </w:t>
      </w:r>
      <w:r w:rsidRPr="00C6445F">
        <w:rPr>
          <w:rFonts w:ascii="Times New Roman" w:eastAsia="Times New Roman" w:hAnsi="Times New Roman" w:cs="Times New Roman"/>
          <w:b/>
          <w:bCs/>
          <w:sz w:val="24"/>
          <w:szCs w:val="24"/>
          <w:lang w:val="el-GR" w:eastAsia="el-GR"/>
        </w:rPr>
        <w:t>CNN (</w:t>
      </w:r>
      <w:proofErr w:type="spellStart"/>
      <w:r w:rsidRPr="00C6445F">
        <w:rPr>
          <w:rFonts w:ascii="Times New Roman" w:eastAsia="Times New Roman" w:hAnsi="Times New Roman" w:cs="Times New Roman"/>
          <w:b/>
          <w:bCs/>
          <w:sz w:val="24"/>
          <w:szCs w:val="24"/>
          <w:lang w:val="el-GR" w:eastAsia="el-GR"/>
        </w:rPr>
        <w:t>Fine</w:t>
      </w:r>
      <w:proofErr w:type="spellEnd"/>
      <w:r w:rsidRPr="00C6445F">
        <w:rPr>
          <w:rFonts w:ascii="Times New Roman" w:eastAsia="Times New Roman" w:hAnsi="Times New Roman" w:cs="Times New Roman"/>
          <w:b/>
          <w:bCs/>
          <w:sz w:val="24"/>
          <w:szCs w:val="24"/>
          <w:lang w:val="el-GR" w:eastAsia="el-GR"/>
        </w:rPr>
        <w:t>-</w:t>
      </w:r>
      <w:proofErr w:type="spellStart"/>
      <w:r w:rsidRPr="00C6445F">
        <w:rPr>
          <w:rFonts w:ascii="Times New Roman" w:eastAsia="Times New Roman" w:hAnsi="Times New Roman" w:cs="Times New Roman"/>
          <w:b/>
          <w:bCs/>
          <w:sz w:val="24"/>
          <w:szCs w:val="24"/>
          <w:lang w:val="el-GR" w:eastAsia="el-GR"/>
        </w:rPr>
        <w:t>Tuned</w:t>
      </w:r>
      <w:proofErr w:type="spellEnd"/>
      <w:r w:rsidRPr="00C6445F">
        <w:rPr>
          <w:rFonts w:ascii="Times New Roman" w:eastAsia="Times New Roman" w:hAnsi="Times New Roman" w:cs="Times New Roman"/>
          <w:b/>
          <w:bCs/>
          <w:sz w:val="24"/>
          <w:szCs w:val="24"/>
          <w:lang w:val="el-GR" w:eastAsia="el-GR"/>
        </w:rPr>
        <w:t>)</w:t>
      </w:r>
      <w:r w:rsidRPr="00C6445F">
        <w:rPr>
          <w:rFonts w:ascii="Times New Roman" w:eastAsia="Times New Roman" w:hAnsi="Times New Roman" w:cs="Times New Roman"/>
          <w:sz w:val="24"/>
          <w:szCs w:val="24"/>
          <w:lang w:val="el-GR" w:eastAsia="el-GR"/>
        </w:rPr>
        <w:t xml:space="preserve"> είχε τη μεγαλύτερη βελτίωση σε ακρίβεια και απώλεια, το </w:t>
      </w:r>
      <w:r w:rsidRPr="00C6445F">
        <w:rPr>
          <w:rFonts w:ascii="Times New Roman" w:eastAsia="Times New Roman" w:hAnsi="Times New Roman" w:cs="Times New Roman"/>
          <w:b/>
          <w:bCs/>
          <w:sz w:val="24"/>
          <w:szCs w:val="24"/>
          <w:lang w:val="el-GR" w:eastAsia="el-GR"/>
        </w:rPr>
        <w:t>VGG</w:t>
      </w:r>
      <w:r w:rsidRPr="00C6445F">
        <w:rPr>
          <w:rFonts w:ascii="Times New Roman" w:eastAsia="Times New Roman" w:hAnsi="Times New Roman" w:cs="Times New Roman"/>
          <w:sz w:val="24"/>
          <w:szCs w:val="24"/>
          <w:lang w:val="el-GR" w:eastAsia="el-GR"/>
        </w:rPr>
        <w:t xml:space="preserve"> υπερέχει στην τελική του απόδοση.</w:t>
      </w:r>
    </w:p>
    <w:p w:rsidR="0FB13D2A" w:rsidRPr="00C6445F" w:rsidRDefault="0FB13D2A" w:rsidP="3A419C8D">
      <w:pPr>
        <w:pStyle w:val="31"/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0FB13D2A" w:rsidRPr="00C6445F" w:rsidRDefault="08F0EE8F" w:rsidP="3A419C8D">
      <w:pPr>
        <w:pStyle w:val="31"/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4.7 Στατιστικός Έλεγχος (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Statistical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Test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)</w:t>
      </w:r>
    </w:p>
    <w:p w:rsidR="0FB13D2A" w:rsidRPr="00C6445F" w:rsidRDefault="0FB13D2A" w:rsidP="42768E53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Για την ποσοτική αξιολόγηση της διαφοράς απόδοσης ανάμεσα στα τρία μοντέλα που εφαρμόστηκαν, πραγματοποιήθηκε στατιστικός έλεγχος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one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-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way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ANOVA (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Analysis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of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Variance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) χρησιμοποιώντας ως δείκτες τα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accuracy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scores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που προέκυψαν από 3-fold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cross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-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validation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για κάθε μοντέλο.</w:t>
      </w:r>
    </w:p>
    <w:p w:rsidR="0FB13D2A" w:rsidRPr="00C6445F" w:rsidRDefault="0FB13D2A" w:rsidP="42768E53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Οι τιμές που χρησιμοποιήθηκαν ήταν:</w:t>
      </w:r>
    </w:p>
    <w:p w:rsidR="0FB13D2A" w:rsidRPr="00C6445F" w:rsidRDefault="0FB13D2A" w:rsidP="42768E53">
      <w:pPr>
        <w:pStyle w:val="aa"/>
        <w:numPr>
          <w:ilvl w:val="0"/>
          <w:numId w:val="2"/>
        </w:num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Custom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CNN: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0.8060, 0.9104, 0.9697</w:t>
      </w:r>
    </w:p>
    <w:p w:rsidR="0FB13D2A" w:rsidRPr="00C6445F" w:rsidRDefault="0FB13D2A" w:rsidP="42768E53">
      <w:pPr>
        <w:pStyle w:val="aa"/>
        <w:numPr>
          <w:ilvl w:val="0"/>
          <w:numId w:val="2"/>
        </w:num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VGG16: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0.6269, 0.6716, 0.7424</w:t>
      </w:r>
    </w:p>
    <w:p w:rsidR="0FB13D2A" w:rsidRPr="00C6445F" w:rsidRDefault="0FB13D2A" w:rsidP="42768E53">
      <w:pPr>
        <w:pStyle w:val="aa"/>
        <w:numPr>
          <w:ilvl w:val="0"/>
          <w:numId w:val="2"/>
        </w:num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ResNet50: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0.8029, 0.8029, 0.8309</w:t>
      </w:r>
    </w:p>
    <w:p w:rsidR="0FB13D2A" w:rsidRPr="00C6445F" w:rsidRDefault="0FB13D2A" w:rsidP="42768E53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Η εκτέλεση του ελέγχου έδωσε τα εξής αποτελέσματα:</w:t>
      </w:r>
    </w:p>
    <w:p w:rsidR="0FB13D2A" w:rsidRPr="00C6445F" w:rsidRDefault="0FB13D2A" w:rsidP="42768E53">
      <w:pPr>
        <w:pStyle w:val="aa"/>
        <w:numPr>
          <w:ilvl w:val="0"/>
          <w:numId w:val="1"/>
        </w:num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F-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statistic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: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10.060</w:t>
      </w:r>
    </w:p>
    <w:p w:rsidR="0FB13D2A" w:rsidRPr="00C6445F" w:rsidRDefault="0FB13D2A" w:rsidP="42768E53">
      <w:pPr>
        <w:pStyle w:val="aa"/>
        <w:numPr>
          <w:ilvl w:val="0"/>
          <w:numId w:val="1"/>
        </w:num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p-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value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: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0.0121</w:t>
      </w:r>
    </w:p>
    <w:p w:rsidR="0FB13D2A" w:rsidRPr="00C6445F" w:rsidRDefault="0FB13D2A" w:rsidP="42768E53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Η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F-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statistic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υποδηλώνει τη διακύμανση μεταξύ των ομάδων (μοντέλων) σε σχέση με τη διακύμανση εντός των ομάδων (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folds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). Η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p-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value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είναι μικρότερη του καθιερωμένου κατωφλίου σημαντικότητας (α = 0.05), επομένως απορρίπτουμε την μηδενική υπόθεση ότι τα μέσα των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accuracy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μεταξύ των μοντέλων είναι ίσα.</w:t>
      </w:r>
    </w:p>
    <w:p w:rsidR="0FB13D2A" w:rsidRPr="00C6445F" w:rsidRDefault="0FB13D2A" w:rsidP="42768E53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Συμπέρασμα:</w:t>
      </w:r>
      <w:r w:rsidRPr="00C6445F">
        <w:rPr>
          <w:rFonts w:ascii="Times New Roman" w:hAnsi="Times New Roman" w:cs="Times New Roman"/>
          <w:lang w:val="el-GR"/>
        </w:rPr>
        <w:br/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Υπάρχει στατιστικά σημαντική διαφορά στην απόδοση των μοντέλων. Αυτό δείχνει ότι τουλάχιστον ένα από τα μοντέλα διαφέρει σημαντικά από τα υπόλοιπα ως προς την ακρίβεια ταξινόμησης που επιτυγχάνει.</w:t>
      </w:r>
    </w:p>
    <w:p w:rsidR="42768E53" w:rsidRPr="00C6445F" w:rsidRDefault="42768E53" w:rsidP="42768E53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42768E53" w:rsidRPr="00C6445F" w:rsidRDefault="42768E53" w:rsidP="42768E53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005521A9" w:rsidRPr="00C6445F" w:rsidRDefault="005521A9" w:rsidP="42768E53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42768E53" w:rsidRPr="00E019B2" w:rsidRDefault="42768E53" w:rsidP="42768E53">
      <w:p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</w:p>
    <w:p w:rsidR="42768E53" w:rsidRPr="00C6445F" w:rsidRDefault="42768E53" w:rsidP="42768E53">
      <w:pPr>
        <w:pStyle w:val="31"/>
        <w:spacing w:before="281" w:after="281"/>
        <w:jc w:val="center"/>
        <w:rPr>
          <w:rFonts w:ascii="Times New Roman" w:eastAsia="Cambria" w:hAnsi="Times New Roman" w:cs="Times New Roman"/>
          <w:sz w:val="36"/>
          <w:szCs w:val="36"/>
          <w:lang w:val="el-GR"/>
        </w:rPr>
      </w:pPr>
      <w:r w:rsidRPr="00C6445F">
        <w:rPr>
          <w:rFonts w:ascii="Times New Roman" w:eastAsia="Cambria" w:hAnsi="Times New Roman" w:cs="Times New Roman"/>
          <w:sz w:val="36"/>
          <w:szCs w:val="36"/>
          <w:lang w:val="el-GR"/>
        </w:rPr>
        <w:lastRenderedPageBreak/>
        <w:t xml:space="preserve">5. </w:t>
      </w:r>
      <w:r w:rsidR="64B2D818" w:rsidRPr="00C6445F">
        <w:rPr>
          <w:rFonts w:ascii="Times New Roman" w:eastAsia="Cambria" w:hAnsi="Times New Roman" w:cs="Times New Roman"/>
          <w:sz w:val="36"/>
          <w:szCs w:val="36"/>
          <w:lang w:val="el-GR"/>
        </w:rPr>
        <w:t>Συμπεράσματα</w:t>
      </w:r>
    </w:p>
    <w:p w:rsidR="42768E53" w:rsidRPr="00C6445F" w:rsidRDefault="42768E53" w:rsidP="42768E53">
      <w:pPr>
        <w:rPr>
          <w:rFonts w:ascii="Times New Roman" w:hAnsi="Times New Roman" w:cs="Times New Roman"/>
          <w:lang w:val="el-GR"/>
        </w:rPr>
      </w:pPr>
    </w:p>
    <w:p w:rsidR="42768E53" w:rsidRPr="00C6445F" w:rsidRDefault="42768E53" w:rsidP="42768E53">
      <w:pPr>
        <w:rPr>
          <w:rFonts w:ascii="Times New Roman" w:hAnsi="Times New Roman" w:cs="Times New Roman"/>
          <w:lang w:val="el-GR"/>
        </w:rPr>
      </w:pPr>
    </w:p>
    <w:p w:rsidR="64B2D818" w:rsidRPr="00C6445F" w:rsidRDefault="7996E40E" w:rsidP="42768E53">
      <w:pPr>
        <w:spacing w:before="240" w:after="240"/>
        <w:rPr>
          <w:rFonts w:ascii="Times New Roman" w:hAnsi="Times New Roman" w:cs="Times New Roman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Η παρούσα </w:t>
      </w:r>
      <w:r w:rsidR="6F4B83F1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Μελέτη 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είχε ως στόχο τη σύγκριση τριών μοντέλων </w:t>
      </w:r>
      <w:proofErr w:type="spellStart"/>
      <w:r w:rsidR="0471D096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Deep</w:t>
      </w:r>
      <w:proofErr w:type="spellEnd"/>
      <w:r w:rsidR="0471D096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proofErr w:type="spellStart"/>
      <w:r w:rsidR="0471D096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Learning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— ενός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Custom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CNN, του VGG16 και του ResNet50 — για την ταξινόμηση εικόνων. Μέσω της υλοποίησης και αξιολόγησης των μοντέλων με τεχνικές όπως το K-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Fold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Cross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Validation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και η χρήση μετρικών απόδοσης όπως το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accuracy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, καταφέραμε να εντοπίσουμε τα δυνατά και αδύνατα σημεία κάθε προσέγγισης.</w:t>
      </w:r>
    </w:p>
    <w:p w:rsidR="64B2D818" w:rsidRPr="00C6445F" w:rsidRDefault="64B2D818" w:rsidP="42768E53">
      <w:pPr>
        <w:spacing w:before="240" w:after="240"/>
        <w:rPr>
          <w:rFonts w:ascii="Times New Roman" w:hAnsi="Times New Roman" w:cs="Times New Roman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Από την πειραματική διαδικασία διαπιστώθηκε ότι το </w:t>
      </w:r>
      <w:r w:rsidR="005521A9"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VGG</w:t>
      </w:r>
      <w:r w:rsidR="005521A9"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16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 xml:space="preserve"> παρουσίασε την υψηλότερη απόδοση και σταθερότητα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, φτάνοντας σε κάποιες περιπτώσεις πολύ υψηλές τιμές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accuracy</w:t>
      </w:r>
      <w:proofErr w:type="spellEnd"/>
      <w:r w:rsidR="005521A9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αλλά ταυτόχρονα με χαμηλό </w:t>
      </w:r>
      <w:r w:rsidR="005521A9" w:rsidRPr="00C6445F">
        <w:rPr>
          <w:rFonts w:ascii="Times New Roman" w:eastAsia="Cambria" w:hAnsi="Times New Roman" w:cs="Times New Roman"/>
          <w:sz w:val="24"/>
          <w:szCs w:val="24"/>
        </w:rPr>
        <w:t>loss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.</w:t>
      </w:r>
    </w:p>
    <w:p w:rsidR="64B2D818" w:rsidRPr="00C6445F" w:rsidRDefault="64B2D818" w:rsidP="42768E53">
      <w:pPr>
        <w:spacing w:before="240" w:after="240"/>
        <w:rPr>
          <w:rFonts w:ascii="Times New Roman" w:hAnsi="Times New Roman" w:cs="Times New Roman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Η σύγκριση των μοντέλων ενισχύθηκε και από </w:t>
      </w:r>
      <w:r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στατιστικό έλεγχο ANOVA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, όπου προέκυψε p-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value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&lt; 0.05, κάτι που αποδεικνύει ότι υπάρχει στατιστικά σημαντική διαφορά στις επιδόσεις των τριών μοντέλων.</w:t>
      </w:r>
    </w:p>
    <w:p w:rsidR="64B2D818" w:rsidRPr="00C6445F" w:rsidRDefault="64B2D818" w:rsidP="42768E53">
      <w:pPr>
        <w:spacing w:before="240" w:after="240"/>
        <w:rPr>
          <w:rFonts w:ascii="Times New Roman" w:hAnsi="Times New Roman" w:cs="Times New Roman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Καταληκτικά, προτείνεται η χρήση </w:t>
      </w:r>
      <w:r w:rsidR="005521A9"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VGG</w:t>
      </w:r>
      <w:r w:rsidR="005521A9" w:rsidRPr="00C6445F">
        <w:rPr>
          <w:rFonts w:ascii="Times New Roman" w:eastAsia="Cambria" w:hAnsi="Times New Roman" w:cs="Times New Roman"/>
          <w:b/>
          <w:bCs/>
          <w:sz w:val="24"/>
          <w:szCs w:val="24"/>
          <w:lang w:val="el-GR"/>
        </w:rPr>
        <w:t>16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για παρόμοια προβλήματα ταξινόμησης εικόνων, καθώς συνδυάζει ακρίβεια και αξιοπιστία, ενώ παρουσιάζει ανθεκτικότητα σε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overfitting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. Ωστόσο, το </w:t>
      </w:r>
      <w:proofErr w:type="spellStart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Custom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CNN</w:t>
      </w:r>
      <w:r w:rsidR="005521A9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, και το </w:t>
      </w:r>
      <w:r w:rsidR="005521A9" w:rsidRPr="00C6445F">
        <w:rPr>
          <w:rFonts w:ascii="Times New Roman" w:eastAsia="Cambria" w:hAnsi="Times New Roman" w:cs="Times New Roman"/>
          <w:sz w:val="24"/>
          <w:szCs w:val="24"/>
        </w:rPr>
        <w:t>RESNET</w:t>
      </w:r>
      <w:r w:rsidR="005521A9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50 (</w:t>
      </w:r>
      <w:proofErr w:type="spellStart"/>
      <w:r w:rsidR="005521A9" w:rsidRPr="00C6445F">
        <w:rPr>
          <w:rFonts w:ascii="Times New Roman" w:eastAsia="Cambria" w:hAnsi="Times New Roman" w:cs="Times New Roman"/>
          <w:sz w:val="24"/>
          <w:szCs w:val="24"/>
        </w:rPr>
        <w:t>finetuned</w:t>
      </w:r>
      <w:proofErr w:type="spellEnd"/>
      <w:r w:rsidR="005521A9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r w:rsidR="005521A9" w:rsidRPr="00C6445F">
        <w:rPr>
          <w:rFonts w:ascii="Times New Roman" w:eastAsia="Cambria" w:hAnsi="Times New Roman" w:cs="Times New Roman"/>
          <w:sz w:val="24"/>
          <w:szCs w:val="24"/>
        </w:rPr>
        <w:t>versions</w:t>
      </w:r>
      <w:r w:rsidR="005521A9"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) μπορεί να αποτελέσουν 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μια ελαφρύτερη και πιο ευέλικτη εναλλακτική σε περιβάλλοντα με περιορισμένους υπολογιστικούς πόρους.</w:t>
      </w:r>
    </w:p>
    <w:p w:rsidR="42768E53" w:rsidRPr="00C6445F" w:rsidRDefault="42768E53" w:rsidP="42768E53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42768E53" w:rsidRPr="00C6445F" w:rsidRDefault="42768E53" w:rsidP="42768E53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42768E53" w:rsidRPr="00C6445F" w:rsidRDefault="42768E53" w:rsidP="42768E53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42768E53" w:rsidRPr="00C6445F" w:rsidRDefault="42768E53" w:rsidP="42768E53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005521A9" w:rsidRPr="00C6445F" w:rsidRDefault="005521A9" w:rsidP="42768E53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005521A9" w:rsidRPr="00C6445F" w:rsidRDefault="005521A9" w:rsidP="42768E53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005521A9" w:rsidRPr="00C6445F" w:rsidRDefault="005521A9" w:rsidP="42768E53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005521A9" w:rsidRPr="00C6445F" w:rsidRDefault="005521A9" w:rsidP="42768E53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</w:p>
    <w:p w:rsidR="7A6F8391" w:rsidRPr="00C6445F" w:rsidRDefault="7A6F8391" w:rsidP="42768E53">
      <w:pPr>
        <w:pStyle w:val="31"/>
        <w:jc w:val="center"/>
        <w:rPr>
          <w:rFonts w:ascii="Times New Roman" w:eastAsia="Cambria" w:hAnsi="Times New Roman" w:cs="Times New Roman"/>
          <w:sz w:val="36"/>
          <w:szCs w:val="36"/>
          <w:lang w:val="el-GR"/>
        </w:rPr>
      </w:pPr>
      <w:r w:rsidRPr="00C6445F">
        <w:rPr>
          <w:rFonts w:ascii="Times New Roman" w:eastAsia="Cambria" w:hAnsi="Times New Roman" w:cs="Times New Roman"/>
          <w:sz w:val="36"/>
          <w:szCs w:val="36"/>
          <w:lang w:val="el-GR"/>
        </w:rPr>
        <w:lastRenderedPageBreak/>
        <w:t>6 Βιβλιογραφία</w:t>
      </w:r>
    </w:p>
    <w:p w:rsidR="42768E53" w:rsidRPr="00C6445F" w:rsidRDefault="42768E53" w:rsidP="42768E53">
      <w:pPr>
        <w:spacing w:before="240" w:after="240"/>
        <w:rPr>
          <w:rFonts w:ascii="Times New Roman" w:eastAsia="Cambria" w:hAnsi="Times New Roman" w:cs="Times New Roman"/>
          <w:b/>
          <w:bCs/>
          <w:lang w:val="el-GR"/>
        </w:rPr>
      </w:pPr>
    </w:p>
    <w:p w:rsidR="7A6F8391" w:rsidRPr="00C6445F" w:rsidRDefault="7A6F8391" w:rsidP="42768E53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Για την εκπόνηση της εργασίας χρησιμοποιήθηκαν διάφορες βιβλιογραφικές πηγές, όπως οι αναφερόμενες προηγουμένως, που σχετίζονται με τη θεωρία και τις μεθόδους που εφαρμόστηκαν στην έρευνα. Επιπλέον, αξιοποιήθηκαν εργαλεία </w:t>
      </w:r>
      <w:r w:rsidRPr="00C6445F">
        <w:rPr>
          <w:rFonts w:ascii="Times New Roman" w:eastAsia="Cambria" w:hAnsi="Times New Roman" w:cs="Times New Roman"/>
          <w:sz w:val="24"/>
          <w:szCs w:val="24"/>
        </w:rPr>
        <w:t>LLMs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(</w:t>
      </w:r>
      <w:r w:rsidRPr="00C6445F">
        <w:rPr>
          <w:rFonts w:ascii="Times New Roman" w:eastAsia="Cambria" w:hAnsi="Times New Roman" w:cs="Times New Roman"/>
          <w:sz w:val="24"/>
          <w:szCs w:val="24"/>
        </w:rPr>
        <w:t>Large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sz w:val="24"/>
          <w:szCs w:val="24"/>
        </w:rPr>
        <w:t>Language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</w:t>
      </w:r>
      <w:r w:rsidRPr="00C6445F">
        <w:rPr>
          <w:rFonts w:ascii="Times New Roman" w:eastAsia="Cambria" w:hAnsi="Times New Roman" w:cs="Times New Roman"/>
          <w:sz w:val="24"/>
          <w:szCs w:val="24"/>
        </w:rPr>
        <w:t>Models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) για την ανεύρεση πληροφοριών, την αναγνώριση συχνών σφαλμάτων και την αναζήτηση σχετικών τεχνικών. Η αναζήτηση μέσω της πλατφόρμας </w:t>
      </w:r>
      <w:r w:rsidRPr="00C6445F">
        <w:rPr>
          <w:rFonts w:ascii="Times New Roman" w:eastAsia="Cambria" w:hAnsi="Times New Roman" w:cs="Times New Roman"/>
          <w:sz w:val="24"/>
          <w:szCs w:val="24"/>
        </w:rPr>
        <w:t>Google</w:t>
      </w: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 xml:space="preserve"> υπήρξε επίσης χρήσιμη για την εύρεση σύγχρονων άρθρων και τεχνικών, καθώς και για την αναγνώριση νέων ερευνών στον τομέα της μηχανικής μάθησης και της τεχνητής νοημοσύνης.</w:t>
      </w:r>
    </w:p>
    <w:p w:rsidR="7A6F8391" w:rsidRPr="00C6445F" w:rsidRDefault="7A6F8391" w:rsidP="42768E53">
      <w:pPr>
        <w:spacing w:before="240" w:after="240"/>
        <w:rPr>
          <w:rFonts w:ascii="Times New Roman" w:eastAsia="Cambria" w:hAnsi="Times New Roman" w:cs="Times New Roman"/>
          <w:sz w:val="24"/>
          <w:szCs w:val="24"/>
          <w:lang w:val="el-GR"/>
        </w:rPr>
      </w:pPr>
      <w:r w:rsidRPr="00C6445F">
        <w:rPr>
          <w:rFonts w:ascii="Times New Roman" w:eastAsia="Cambria" w:hAnsi="Times New Roman" w:cs="Times New Roman"/>
          <w:sz w:val="24"/>
          <w:szCs w:val="24"/>
          <w:lang w:val="el-GR"/>
        </w:rPr>
        <w:t>Επιπρόσθετα, για την ανάπτυξη και υλοποίηση των μοντέλων χρησιμοποιήθηκαν οι παρακάτω βιβλιοθήκες και τα αντίστοιχα τεκμηρίωσή τους:</w:t>
      </w:r>
    </w:p>
    <w:p w:rsidR="7A6F8391" w:rsidRPr="00C6445F" w:rsidRDefault="7A6F8391" w:rsidP="42768E53">
      <w:pPr>
        <w:pStyle w:val="aa"/>
        <w:numPr>
          <w:ilvl w:val="0"/>
          <w:numId w:val="20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TensorFlow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: </w:t>
      </w:r>
      <w:hyperlink r:id="rId23">
        <w:r w:rsidRPr="00C6445F">
          <w:rPr>
            <w:rStyle w:val="-"/>
            <w:rFonts w:ascii="Times New Roman" w:eastAsia="Cambria" w:hAnsi="Times New Roman" w:cs="Times New Roman"/>
            <w:sz w:val="24"/>
            <w:szCs w:val="24"/>
          </w:rPr>
          <w:t>https://www.tensorflow.org/</w:t>
        </w:r>
      </w:hyperlink>
    </w:p>
    <w:p w:rsidR="7A6F8391" w:rsidRPr="00C6445F" w:rsidRDefault="7A6F8391" w:rsidP="42768E53">
      <w:pPr>
        <w:pStyle w:val="aa"/>
        <w:numPr>
          <w:ilvl w:val="0"/>
          <w:numId w:val="20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PyTorch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: </w:t>
      </w:r>
      <w:hyperlink r:id="rId24">
        <w:r w:rsidRPr="00C6445F">
          <w:rPr>
            <w:rStyle w:val="-"/>
            <w:rFonts w:ascii="Times New Roman" w:eastAsia="Cambria" w:hAnsi="Times New Roman" w:cs="Times New Roman"/>
            <w:sz w:val="24"/>
            <w:szCs w:val="24"/>
          </w:rPr>
          <w:t>https://pytorch.org/</w:t>
        </w:r>
      </w:hyperlink>
    </w:p>
    <w:p w:rsidR="7A6F8391" w:rsidRPr="00C6445F" w:rsidRDefault="7A6F8391" w:rsidP="42768E53">
      <w:pPr>
        <w:pStyle w:val="aa"/>
        <w:numPr>
          <w:ilvl w:val="0"/>
          <w:numId w:val="20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OpenCV</w:t>
      </w:r>
      <w:proofErr w:type="spellEnd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 xml:space="preserve"> (cv2)</w:t>
      </w:r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: </w:t>
      </w:r>
      <w:hyperlink r:id="rId25">
        <w:r w:rsidRPr="00C6445F">
          <w:rPr>
            <w:rStyle w:val="-"/>
            <w:rFonts w:ascii="Times New Roman" w:eastAsia="Cambria" w:hAnsi="Times New Roman" w:cs="Times New Roman"/>
            <w:sz w:val="24"/>
            <w:szCs w:val="24"/>
          </w:rPr>
          <w:t>https://opencv.org/</w:t>
        </w:r>
      </w:hyperlink>
    </w:p>
    <w:p w:rsidR="7A6F8391" w:rsidRPr="00C6445F" w:rsidRDefault="7A6F8391" w:rsidP="42768E53">
      <w:pPr>
        <w:pStyle w:val="aa"/>
        <w:numPr>
          <w:ilvl w:val="0"/>
          <w:numId w:val="20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 xml:space="preserve">Google </w:t>
      </w: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Colab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: </w:t>
      </w:r>
      <w:hyperlink r:id="rId26">
        <w:r w:rsidRPr="00C6445F">
          <w:rPr>
            <w:rStyle w:val="-"/>
            <w:rFonts w:ascii="Times New Roman" w:eastAsia="Cambria" w:hAnsi="Times New Roman" w:cs="Times New Roman"/>
            <w:sz w:val="24"/>
            <w:szCs w:val="24"/>
          </w:rPr>
          <w:t>https://colab.research.google.com/</w:t>
        </w:r>
      </w:hyperlink>
    </w:p>
    <w:p w:rsidR="7A6F8391" w:rsidRPr="00C6445F" w:rsidRDefault="7A6F8391" w:rsidP="42768E53">
      <w:pPr>
        <w:pStyle w:val="aa"/>
        <w:numPr>
          <w:ilvl w:val="0"/>
          <w:numId w:val="20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Matplotlib</w:t>
      </w:r>
      <w:proofErr w:type="spellEnd"/>
      <w:r w:rsidRPr="00C6445F">
        <w:rPr>
          <w:rFonts w:ascii="Times New Roman" w:eastAsia="Cambria" w:hAnsi="Times New Roman" w:cs="Times New Roman"/>
          <w:sz w:val="24"/>
          <w:szCs w:val="24"/>
        </w:rPr>
        <w:t xml:space="preserve">: </w:t>
      </w:r>
      <w:hyperlink r:id="rId27">
        <w:r w:rsidRPr="00C6445F">
          <w:rPr>
            <w:rStyle w:val="-"/>
            <w:rFonts w:ascii="Times New Roman" w:eastAsia="Cambria" w:hAnsi="Times New Roman" w:cs="Times New Roman"/>
            <w:sz w:val="24"/>
            <w:szCs w:val="24"/>
          </w:rPr>
          <w:t>https://matplotlib.org/</w:t>
        </w:r>
      </w:hyperlink>
    </w:p>
    <w:p w:rsidR="005521A9" w:rsidRPr="00C6445F" w:rsidRDefault="005521A9" w:rsidP="42768E53">
      <w:pPr>
        <w:pStyle w:val="aa"/>
        <w:numPr>
          <w:ilvl w:val="0"/>
          <w:numId w:val="20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OS</w:t>
      </w:r>
    </w:p>
    <w:p w:rsidR="005521A9" w:rsidRPr="00C6445F" w:rsidRDefault="005521A9" w:rsidP="42768E53">
      <w:pPr>
        <w:pStyle w:val="aa"/>
        <w:numPr>
          <w:ilvl w:val="0"/>
          <w:numId w:val="20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ZipFile</w:t>
      </w:r>
      <w:proofErr w:type="spellEnd"/>
    </w:p>
    <w:p w:rsidR="005521A9" w:rsidRPr="00C6445F" w:rsidRDefault="005521A9" w:rsidP="42768E53">
      <w:pPr>
        <w:pStyle w:val="aa"/>
        <w:numPr>
          <w:ilvl w:val="0"/>
          <w:numId w:val="20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NumPy</w:t>
      </w:r>
      <w:proofErr w:type="spellEnd"/>
    </w:p>
    <w:p w:rsidR="005521A9" w:rsidRPr="00C6445F" w:rsidRDefault="005521A9" w:rsidP="42768E53">
      <w:pPr>
        <w:pStyle w:val="aa"/>
        <w:numPr>
          <w:ilvl w:val="0"/>
          <w:numId w:val="20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proofErr w:type="spellStart"/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SkLearn</w:t>
      </w:r>
      <w:proofErr w:type="spellEnd"/>
    </w:p>
    <w:p w:rsidR="005521A9" w:rsidRPr="00C6445F" w:rsidRDefault="005521A9" w:rsidP="42768E53">
      <w:pPr>
        <w:pStyle w:val="aa"/>
        <w:numPr>
          <w:ilvl w:val="0"/>
          <w:numId w:val="20"/>
        </w:numPr>
        <w:spacing w:before="240" w:after="240"/>
        <w:rPr>
          <w:rFonts w:ascii="Times New Roman" w:eastAsia="Cambria" w:hAnsi="Times New Roman" w:cs="Times New Roman"/>
          <w:sz w:val="24"/>
          <w:szCs w:val="24"/>
        </w:rPr>
      </w:pPr>
      <w:r w:rsidRPr="00C6445F">
        <w:rPr>
          <w:rFonts w:ascii="Times New Roman" w:eastAsia="Cambria" w:hAnsi="Times New Roman" w:cs="Times New Roman"/>
          <w:b/>
          <w:bCs/>
          <w:sz w:val="24"/>
          <w:szCs w:val="24"/>
        </w:rPr>
        <w:t>Random</w:t>
      </w:r>
    </w:p>
    <w:p w:rsidR="005521A9" w:rsidRDefault="005521A9" w:rsidP="005521A9">
      <w:pPr>
        <w:pStyle w:val="aa"/>
        <w:spacing w:before="240" w:after="240"/>
        <w:rPr>
          <w:rFonts w:ascii="Cambria" w:eastAsia="Cambria" w:hAnsi="Cambria" w:cs="Cambria"/>
          <w:sz w:val="24"/>
          <w:szCs w:val="24"/>
        </w:rPr>
      </w:pPr>
    </w:p>
    <w:p w:rsidR="42768E53" w:rsidRDefault="42768E53" w:rsidP="42768E53">
      <w:pPr>
        <w:spacing w:before="240" w:after="240"/>
        <w:rPr>
          <w:rFonts w:ascii="Cambria" w:eastAsia="Cambria" w:hAnsi="Cambria" w:cs="Cambria"/>
          <w:sz w:val="24"/>
          <w:szCs w:val="24"/>
        </w:rPr>
      </w:pPr>
    </w:p>
    <w:p w:rsidR="42768E53" w:rsidRDefault="42768E53" w:rsidP="42768E53"/>
    <w:sectPr w:rsidR="42768E5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0294F25F"/>
    <w:multiLevelType w:val="hybridMultilevel"/>
    <w:tmpl w:val="DD828634"/>
    <w:lvl w:ilvl="0" w:tplc="0088B8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9243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CE26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92C2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C899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E8E8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846C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7873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100F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5F66CB2"/>
    <w:multiLevelType w:val="hybridMultilevel"/>
    <w:tmpl w:val="F48430CC"/>
    <w:lvl w:ilvl="0" w:tplc="578C18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A638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C694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50F9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4A34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8043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182D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261D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8EC8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9135CA8"/>
    <w:multiLevelType w:val="hybridMultilevel"/>
    <w:tmpl w:val="F6A000E8"/>
    <w:lvl w:ilvl="0" w:tplc="0CB000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8487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8EEA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ECA9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9C43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4CC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CAA7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6A67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4C7A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2FB3480"/>
    <w:multiLevelType w:val="hybridMultilevel"/>
    <w:tmpl w:val="EE8C1A42"/>
    <w:lvl w:ilvl="0" w:tplc="CD92E8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3C27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FC98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A227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EC49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4AA8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EA8C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3C00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82F5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BFC7DEB"/>
    <w:multiLevelType w:val="hybridMultilevel"/>
    <w:tmpl w:val="DA162878"/>
    <w:lvl w:ilvl="0" w:tplc="F726FD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D6A8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96DD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BCA1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D0F4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4A7D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B494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5A5C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1415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DC9694F"/>
    <w:multiLevelType w:val="hybridMultilevel"/>
    <w:tmpl w:val="26E0A352"/>
    <w:lvl w:ilvl="0" w:tplc="0576D3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16D2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905C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E21E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1A3A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4C9D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2E60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0233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9A25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01D4015"/>
    <w:multiLevelType w:val="hybridMultilevel"/>
    <w:tmpl w:val="BD560638"/>
    <w:lvl w:ilvl="0" w:tplc="0B228A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E2E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A45E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A6B0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18CF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96C0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82C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F437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F08E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14D1A3A"/>
    <w:multiLevelType w:val="hybridMultilevel"/>
    <w:tmpl w:val="0EF42D9C"/>
    <w:lvl w:ilvl="0" w:tplc="036237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6CEE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8666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6896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6853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D453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9CE2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BE1C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EE07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D94323B"/>
    <w:multiLevelType w:val="hybridMultilevel"/>
    <w:tmpl w:val="AA6A2C38"/>
    <w:lvl w:ilvl="0" w:tplc="AD066B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8296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6AF5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E8BA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52A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9609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6054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A4C6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7480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4DE9A66"/>
    <w:multiLevelType w:val="hybridMultilevel"/>
    <w:tmpl w:val="3D6CB2B0"/>
    <w:lvl w:ilvl="0" w:tplc="9FC6D7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8AA2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9893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5268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EA26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14D2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D047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3ADD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0845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BF731A5"/>
    <w:multiLevelType w:val="multilevel"/>
    <w:tmpl w:val="A86CC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CCC1F3C"/>
    <w:multiLevelType w:val="hybridMultilevel"/>
    <w:tmpl w:val="D27C7B82"/>
    <w:lvl w:ilvl="0" w:tplc="98207C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A8C2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82F4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2488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142F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FEC8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8246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C45D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B80F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68333EC"/>
    <w:multiLevelType w:val="hybridMultilevel"/>
    <w:tmpl w:val="7F6E1EDA"/>
    <w:lvl w:ilvl="0" w:tplc="0D3624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A0F9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081E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48ED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DA51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A680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7C60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824B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7EAD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7768DEC"/>
    <w:multiLevelType w:val="hybridMultilevel"/>
    <w:tmpl w:val="5A029C42"/>
    <w:lvl w:ilvl="0" w:tplc="3B6C2C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D412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A05C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A2D8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028F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9E2E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ECAE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A259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CA12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013CC0"/>
    <w:multiLevelType w:val="hybridMultilevel"/>
    <w:tmpl w:val="6DFCE6A8"/>
    <w:lvl w:ilvl="0" w:tplc="775A4B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404E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AC682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5E96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C644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2208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86E5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3288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A3C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A8063D2"/>
    <w:multiLevelType w:val="hybridMultilevel"/>
    <w:tmpl w:val="21D89FA4"/>
    <w:lvl w:ilvl="0" w:tplc="D5B634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3C37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FA55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8EC3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B0DE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8611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C854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E879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AE06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C989E03"/>
    <w:multiLevelType w:val="hybridMultilevel"/>
    <w:tmpl w:val="DFCADE5A"/>
    <w:lvl w:ilvl="0" w:tplc="D548DDDA">
      <w:start w:val="1"/>
      <w:numFmt w:val="decimal"/>
      <w:lvlText w:val="%1."/>
      <w:lvlJc w:val="left"/>
      <w:pPr>
        <w:ind w:left="720" w:hanging="360"/>
      </w:pPr>
    </w:lvl>
    <w:lvl w:ilvl="1" w:tplc="B4743C0A">
      <w:start w:val="1"/>
      <w:numFmt w:val="lowerLetter"/>
      <w:lvlText w:val="%2."/>
      <w:lvlJc w:val="left"/>
      <w:pPr>
        <w:ind w:left="1440" w:hanging="360"/>
      </w:pPr>
    </w:lvl>
    <w:lvl w:ilvl="2" w:tplc="BF440368">
      <w:start w:val="1"/>
      <w:numFmt w:val="lowerRoman"/>
      <w:lvlText w:val="%3."/>
      <w:lvlJc w:val="right"/>
      <w:pPr>
        <w:ind w:left="2160" w:hanging="180"/>
      </w:pPr>
    </w:lvl>
    <w:lvl w:ilvl="3" w:tplc="2FD20406">
      <w:start w:val="1"/>
      <w:numFmt w:val="decimal"/>
      <w:lvlText w:val="%4."/>
      <w:lvlJc w:val="left"/>
      <w:pPr>
        <w:ind w:left="2880" w:hanging="360"/>
      </w:pPr>
    </w:lvl>
    <w:lvl w:ilvl="4" w:tplc="D4520316">
      <w:start w:val="1"/>
      <w:numFmt w:val="lowerLetter"/>
      <w:lvlText w:val="%5."/>
      <w:lvlJc w:val="left"/>
      <w:pPr>
        <w:ind w:left="3600" w:hanging="360"/>
      </w:pPr>
    </w:lvl>
    <w:lvl w:ilvl="5" w:tplc="D7187050">
      <w:start w:val="1"/>
      <w:numFmt w:val="lowerRoman"/>
      <w:lvlText w:val="%6."/>
      <w:lvlJc w:val="right"/>
      <w:pPr>
        <w:ind w:left="4320" w:hanging="180"/>
      </w:pPr>
    </w:lvl>
    <w:lvl w:ilvl="6" w:tplc="404297CE">
      <w:start w:val="1"/>
      <w:numFmt w:val="decimal"/>
      <w:lvlText w:val="%7."/>
      <w:lvlJc w:val="left"/>
      <w:pPr>
        <w:ind w:left="5040" w:hanging="360"/>
      </w:pPr>
    </w:lvl>
    <w:lvl w:ilvl="7" w:tplc="2A8ED904">
      <w:start w:val="1"/>
      <w:numFmt w:val="lowerLetter"/>
      <w:lvlText w:val="%8."/>
      <w:lvlJc w:val="left"/>
      <w:pPr>
        <w:ind w:left="5760" w:hanging="360"/>
      </w:pPr>
    </w:lvl>
    <w:lvl w:ilvl="8" w:tplc="FCC846DC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237FC2D"/>
    <w:multiLevelType w:val="hybridMultilevel"/>
    <w:tmpl w:val="9D926F32"/>
    <w:lvl w:ilvl="0" w:tplc="4918B6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C455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0442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84E9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52DE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52E1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5A3E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1231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6CD9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32BF9C4"/>
    <w:multiLevelType w:val="hybridMultilevel"/>
    <w:tmpl w:val="9C3ACEBE"/>
    <w:lvl w:ilvl="0" w:tplc="DBC6F3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4E53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8CDD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3837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DC13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9602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ACDE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BCC1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4AFC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4E1C758"/>
    <w:multiLevelType w:val="hybridMultilevel"/>
    <w:tmpl w:val="7FDEFADA"/>
    <w:lvl w:ilvl="0" w:tplc="369A3C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32E6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44A1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1621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9E93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E21F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164E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E804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B8F1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6FA6A84"/>
    <w:multiLevelType w:val="multilevel"/>
    <w:tmpl w:val="49EEB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66852BC"/>
    <w:multiLevelType w:val="hybridMultilevel"/>
    <w:tmpl w:val="D91CADA6"/>
    <w:lvl w:ilvl="0" w:tplc="649648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24E2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48BF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36F1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7A7A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4E31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4A14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E0F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BEE8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92FF49D"/>
    <w:multiLevelType w:val="hybridMultilevel"/>
    <w:tmpl w:val="3E6ABC96"/>
    <w:lvl w:ilvl="0" w:tplc="5330AC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8E71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3C9B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1066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4AC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A02B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263F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54FD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F611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9BD1430"/>
    <w:multiLevelType w:val="multilevel"/>
    <w:tmpl w:val="68DE9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EBAE4F0"/>
    <w:multiLevelType w:val="hybridMultilevel"/>
    <w:tmpl w:val="B71C2126"/>
    <w:lvl w:ilvl="0" w:tplc="2B98CD66">
      <w:start w:val="1"/>
      <w:numFmt w:val="decimal"/>
      <w:lvlText w:val="%1."/>
      <w:lvlJc w:val="left"/>
      <w:pPr>
        <w:ind w:left="720" w:hanging="360"/>
      </w:pPr>
    </w:lvl>
    <w:lvl w:ilvl="1" w:tplc="37B0C91E">
      <w:start w:val="1"/>
      <w:numFmt w:val="lowerLetter"/>
      <w:lvlText w:val="%2."/>
      <w:lvlJc w:val="left"/>
      <w:pPr>
        <w:ind w:left="1440" w:hanging="360"/>
      </w:pPr>
    </w:lvl>
    <w:lvl w:ilvl="2" w:tplc="27E287D0">
      <w:start w:val="1"/>
      <w:numFmt w:val="lowerRoman"/>
      <w:lvlText w:val="%3."/>
      <w:lvlJc w:val="right"/>
      <w:pPr>
        <w:ind w:left="2160" w:hanging="180"/>
      </w:pPr>
    </w:lvl>
    <w:lvl w:ilvl="3" w:tplc="DE38AC72">
      <w:start w:val="1"/>
      <w:numFmt w:val="decimal"/>
      <w:lvlText w:val="%4."/>
      <w:lvlJc w:val="left"/>
      <w:pPr>
        <w:ind w:left="2880" w:hanging="360"/>
      </w:pPr>
    </w:lvl>
    <w:lvl w:ilvl="4" w:tplc="24D450B0">
      <w:start w:val="1"/>
      <w:numFmt w:val="lowerLetter"/>
      <w:lvlText w:val="%5."/>
      <w:lvlJc w:val="left"/>
      <w:pPr>
        <w:ind w:left="3600" w:hanging="360"/>
      </w:pPr>
    </w:lvl>
    <w:lvl w:ilvl="5" w:tplc="E738F7F6">
      <w:start w:val="1"/>
      <w:numFmt w:val="lowerRoman"/>
      <w:lvlText w:val="%6."/>
      <w:lvlJc w:val="right"/>
      <w:pPr>
        <w:ind w:left="4320" w:hanging="180"/>
      </w:pPr>
    </w:lvl>
    <w:lvl w:ilvl="6" w:tplc="59269B2C">
      <w:start w:val="1"/>
      <w:numFmt w:val="decimal"/>
      <w:lvlText w:val="%7."/>
      <w:lvlJc w:val="left"/>
      <w:pPr>
        <w:ind w:left="5040" w:hanging="360"/>
      </w:pPr>
    </w:lvl>
    <w:lvl w:ilvl="7" w:tplc="5E44EF8A">
      <w:start w:val="1"/>
      <w:numFmt w:val="lowerLetter"/>
      <w:lvlText w:val="%8."/>
      <w:lvlJc w:val="left"/>
      <w:pPr>
        <w:ind w:left="5760" w:hanging="360"/>
      </w:pPr>
    </w:lvl>
    <w:lvl w:ilvl="8" w:tplc="06DA3148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FCD3F00"/>
    <w:multiLevelType w:val="hybridMultilevel"/>
    <w:tmpl w:val="DEEC7CC6"/>
    <w:lvl w:ilvl="0" w:tplc="275C3D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2605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96B9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E481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62C8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B299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B020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741E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4600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0"/>
  </w:num>
  <w:num w:numId="3">
    <w:abstractNumId w:val="16"/>
  </w:num>
  <w:num w:numId="4">
    <w:abstractNumId w:val="21"/>
  </w:num>
  <w:num w:numId="5">
    <w:abstractNumId w:val="28"/>
  </w:num>
  <w:num w:numId="6">
    <w:abstractNumId w:val="18"/>
  </w:num>
  <w:num w:numId="7">
    <w:abstractNumId w:val="34"/>
  </w:num>
  <w:num w:numId="8">
    <w:abstractNumId w:val="24"/>
  </w:num>
  <w:num w:numId="9">
    <w:abstractNumId w:val="14"/>
  </w:num>
  <w:num w:numId="10">
    <w:abstractNumId w:val="15"/>
  </w:num>
  <w:num w:numId="11">
    <w:abstractNumId w:val="22"/>
  </w:num>
  <w:num w:numId="12">
    <w:abstractNumId w:val="17"/>
  </w:num>
  <w:num w:numId="13">
    <w:abstractNumId w:val="12"/>
  </w:num>
  <w:num w:numId="14">
    <w:abstractNumId w:val="10"/>
  </w:num>
  <w:num w:numId="15">
    <w:abstractNumId w:val="11"/>
  </w:num>
  <w:num w:numId="16">
    <w:abstractNumId w:val="9"/>
  </w:num>
  <w:num w:numId="17">
    <w:abstractNumId w:val="23"/>
  </w:num>
  <w:num w:numId="18">
    <w:abstractNumId w:val="31"/>
  </w:num>
  <w:num w:numId="19">
    <w:abstractNumId w:val="27"/>
  </w:num>
  <w:num w:numId="20">
    <w:abstractNumId w:val="26"/>
  </w:num>
  <w:num w:numId="21">
    <w:abstractNumId w:val="25"/>
  </w:num>
  <w:num w:numId="22">
    <w:abstractNumId w:val="30"/>
  </w:num>
  <w:num w:numId="23">
    <w:abstractNumId w:val="33"/>
  </w:num>
  <w:num w:numId="24">
    <w:abstractNumId w:val="8"/>
  </w:num>
  <w:num w:numId="25">
    <w:abstractNumId w:val="6"/>
  </w:num>
  <w:num w:numId="26">
    <w:abstractNumId w:val="5"/>
  </w:num>
  <w:num w:numId="27">
    <w:abstractNumId w:val="4"/>
  </w:num>
  <w:num w:numId="28">
    <w:abstractNumId w:val="7"/>
  </w:num>
  <w:num w:numId="29">
    <w:abstractNumId w:val="3"/>
  </w:num>
  <w:num w:numId="30">
    <w:abstractNumId w:val="2"/>
  </w:num>
  <w:num w:numId="31">
    <w:abstractNumId w:val="1"/>
  </w:num>
  <w:num w:numId="32">
    <w:abstractNumId w:val="0"/>
  </w:num>
  <w:num w:numId="33">
    <w:abstractNumId w:val="19"/>
  </w:num>
  <w:num w:numId="34">
    <w:abstractNumId w:val="32"/>
  </w:num>
  <w:num w:numId="35">
    <w:abstractNumId w:val="2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B47730"/>
    <w:rsid w:val="00017C48"/>
    <w:rsid w:val="00034616"/>
    <w:rsid w:val="000548E3"/>
    <w:rsid w:val="0006063C"/>
    <w:rsid w:val="0015074B"/>
    <w:rsid w:val="00194461"/>
    <w:rsid w:val="0029639D"/>
    <w:rsid w:val="00326F90"/>
    <w:rsid w:val="003CB36E"/>
    <w:rsid w:val="005521A9"/>
    <w:rsid w:val="00A70654"/>
    <w:rsid w:val="00AA1D8D"/>
    <w:rsid w:val="00B024D4"/>
    <w:rsid w:val="00B47730"/>
    <w:rsid w:val="00BD4AD1"/>
    <w:rsid w:val="00C6445F"/>
    <w:rsid w:val="00CB0664"/>
    <w:rsid w:val="00DF59FE"/>
    <w:rsid w:val="00E019B2"/>
    <w:rsid w:val="00FC693F"/>
    <w:rsid w:val="01B3799D"/>
    <w:rsid w:val="01F68F34"/>
    <w:rsid w:val="023AFD84"/>
    <w:rsid w:val="0265C1A6"/>
    <w:rsid w:val="026C1E19"/>
    <w:rsid w:val="02810BF1"/>
    <w:rsid w:val="02B3663F"/>
    <w:rsid w:val="0471D096"/>
    <w:rsid w:val="04C419F4"/>
    <w:rsid w:val="04E7691C"/>
    <w:rsid w:val="059D7325"/>
    <w:rsid w:val="05EFC3BF"/>
    <w:rsid w:val="06230D5C"/>
    <w:rsid w:val="06BF1DDB"/>
    <w:rsid w:val="06DA1D42"/>
    <w:rsid w:val="07E21B04"/>
    <w:rsid w:val="08E9BCAD"/>
    <w:rsid w:val="08F0EE8F"/>
    <w:rsid w:val="0902A61F"/>
    <w:rsid w:val="0ADDE5B7"/>
    <w:rsid w:val="0B65FE4F"/>
    <w:rsid w:val="0CB1DEF6"/>
    <w:rsid w:val="0DD41A81"/>
    <w:rsid w:val="0DF706B0"/>
    <w:rsid w:val="0FB13D2A"/>
    <w:rsid w:val="0FE04E06"/>
    <w:rsid w:val="106DF18D"/>
    <w:rsid w:val="1095BFC2"/>
    <w:rsid w:val="12FDA625"/>
    <w:rsid w:val="140D26DD"/>
    <w:rsid w:val="156E0733"/>
    <w:rsid w:val="16E0FE08"/>
    <w:rsid w:val="17D024B1"/>
    <w:rsid w:val="180AC4F2"/>
    <w:rsid w:val="183AE1AE"/>
    <w:rsid w:val="196C8348"/>
    <w:rsid w:val="1A16E034"/>
    <w:rsid w:val="1A5B714F"/>
    <w:rsid w:val="1AC6D093"/>
    <w:rsid w:val="1B18B294"/>
    <w:rsid w:val="1B6E00E7"/>
    <w:rsid w:val="1B7042C8"/>
    <w:rsid w:val="1B87B658"/>
    <w:rsid w:val="1BCC0D36"/>
    <w:rsid w:val="1C4F4989"/>
    <w:rsid w:val="1C91B9C5"/>
    <w:rsid w:val="1CBA7E9A"/>
    <w:rsid w:val="1E341DD1"/>
    <w:rsid w:val="1E6CFA89"/>
    <w:rsid w:val="1EC29C40"/>
    <w:rsid w:val="1EC75AF6"/>
    <w:rsid w:val="1F9B6AA8"/>
    <w:rsid w:val="1F9BA052"/>
    <w:rsid w:val="1F9CCDBB"/>
    <w:rsid w:val="2012E6FE"/>
    <w:rsid w:val="207A2180"/>
    <w:rsid w:val="216C5CD9"/>
    <w:rsid w:val="225B2FB0"/>
    <w:rsid w:val="22C8488B"/>
    <w:rsid w:val="23D26CA1"/>
    <w:rsid w:val="23E936F3"/>
    <w:rsid w:val="23F90248"/>
    <w:rsid w:val="2407AA86"/>
    <w:rsid w:val="240C8A72"/>
    <w:rsid w:val="25C8AF58"/>
    <w:rsid w:val="26DCD52F"/>
    <w:rsid w:val="26F9B34C"/>
    <w:rsid w:val="270D4B64"/>
    <w:rsid w:val="2794DF52"/>
    <w:rsid w:val="27DF052E"/>
    <w:rsid w:val="28877B28"/>
    <w:rsid w:val="28E2D3B0"/>
    <w:rsid w:val="2A5F198C"/>
    <w:rsid w:val="2B9AB6C1"/>
    <w:rsid w:val="2BDC175C"/>
    <w:rsid w:val="2CD791C9"/>
    <w:rsid w:val="2D858875"/>
    <w:rsid w:val="2E15F5C7"/>
    <w:rsid w:val="2E41D489"/>
    <w:rsid w:val="2E4A6A8D"/>
    <w:rsid w:val="2F8F7E76"/>
    <w:rsid w:val="33197B37"/>
    <w:rsid w:val="3332D4EA"/>
    <w:rsid w:val="33BC8AB2"/>
    <w:rsid w:val="343A3F31"/>
    <w:rsid w:val="3451DF0F"/>
    <w:rsid w:val="363486CF"/>
    <w:rsid w:val="36451205"/>
    <w:rsid w:val="3A419C8D"/>
    <w:rsid w:val="3A655BAF"/>
    <w:rsid w:val="3B1E8646"/>
    <w:rsid w:val="3B30B914"/>
    <w:rsid w:val="3B55A856"/>
    <w:rsid w:val="3BA9D05B"/>
    <w:rsid w:val="3C01398C"/>
    <w:rsid w:val="3C66DF94"/>
    <w:rsid w:val="3D94AB8F"/>
    <w:rsid w:val="3DA28013"/>
    <w:rsid w:val="3DAB97A2"/>
    <w:rsid w:val="3E7EA7BA"/>
    <w:rsid w:val="3E8EFA95"/>
    <w:rsid w:val="3EEEDF14"/>
    <w:rsid w:val="3F631A23"/>
    <w:rsid w:val="3F8440B7"/>
    <w:rsid w:val="40254DC3"/>
    <w:rsid w:val="40F652AE"/>
    <w:rsid w:val="417B6C8C"/>
    <w:rsid w:val="41906515"/>
    <w:rsid w:val="41D7A67A"/>
    <w:rsid w:val="426F9A34"/>
    <w:rsid w:val="42768E53"/>
    <w:rsid w:val="42BCE964"/>
    <w:rsid w:val="43794D2F"/>
    <w:rsid w:val="43AD1181"/>
    <w:rsid w:val="43DF8AAC"/>
    <w:rsid w:val="44927B2A"/>
    <w:rsid w:val="46DB02D8"/>
    <w:rsid w:val="46E34E71"/>
    <w:rsid w:val="4783F1ED"/>
    <w:rsid w:val="47ECEE70"/>
    <w:rsid w:val="48644CB0"/>
    <w:rsid w:val="495CC216"/>
    <w:rsid w:val="49B21E6B"/>
    <w:rsid w:val="49B70E93"/>
    <w:rsid w:val="4A39AA02"/>
    <w:rsid w:val="4B396A16"/>
    <w:rsid w:val="4C5AB88D"/>
    <w:rsid w:val="4C92AC58"/>
    <w:rsid w:val="4CCDF47A"/>
    <w:rsid w:val="4E00856F"/>
    <w:rsid w:val="4E66B708"/>
    <w:rsid w:val="4EAB6874"/>
    <w:rsid w:val="4EABA542"/>
    <w:rsid w:val="4F29BC58"/>
    <w:rsid w:val="5083AD7D"/>
    <w:rsid w:val="50A44C33"/>
    <w:rsid w:val="52526FC9"/>
    <w:rsid w:val="543C99A4"/>
    <w:rsid w:val="544F2064"/>
    <w:rsid w:val="55755BC3"/>
    <w:rsid w:val="560C954C"/>
    <w:rsid w:val="561040DD"/>
    <w:rsid w:val="56CC6877"/>
    <w:rsid w:val="56CDFAD0"/>
    <w:rsid w:val="587A850C"/>
    <w:rsid w:val="58EA8F3E"/>
    <w:rsid w:val="59E025A9"/>
    <w:rsid w:val="5AED1B5F"/>
    <w:rsid w:val="5BBB84DF"/>
    <w:rsid w:val="5FA725C9"/>
    <w:rsid w:val="60C20F87"/>
    <w:rsid w:val="60C69A04"/>
    <w:rsid w:val="613AC48A"/>
    <w:rsid w:val="617E937D"/>
    <w:rsid w:val="62E818DE"/>
    <w:rsid w:val="633A53F5"/>
    <w:rsid w:val="635A17CD"/>
    <w:rsid w:val="63635B9D"/>
    <w:rsid w:val="63CD9236"/>
    <w:rsid w:val="6469957C"/>
    <w:rsid w:val="64A462F7"/>
    <w:rsid w:val="64AA7641"/>
    <w:rsid w:val="64B2D818"/>
    <w:rsid w:val="64D0F8DB"/>
    <w:rsid w:val="667F5BA3"/>
    <w:rsid w:val="6767E154"/>
    <w:rsid w:val="67AD695A"/>
    <w:rsid w:val="683C5B8D"/>
    <w:rsid w:val="685468EE"/>
    <w:rsid w:val="688F9BFE"/>
    <w:rsid w:val="68B9E5E4"/>
    <w:rsid w:val="6AE126A7"/>
    <w:rsid w:val="6B184DE4"/>
    <w:rsid w:val="6B239A99"/>
    <w:rsid w:val="6C8A4167"/>
    <w:rsid w:val="6CB58A30"/>
    <w:rsid w:val="6CF5D7FD"/>
    <w:rsid w:val="6D4075AF"/>
    <w:rsid w:val="6D715843"/>
    <w:rsid w:val="6E20CD9A"/>
    <w:rsid w:val="6F32AC48"/>
    <w:rsid w:val="6F4B83F1"/>
    <w:rsid w:val="6FB47619"/>
    <w:rsid w:val="70160791"/>
    <w:rsid w:val="70B60EDF"/>
    <w:rsid w:val="71FEE199"/>
    <w:rsid w:val="7271FC53"/>
    <w:rsid w:val="72AAFDFD"/>
    <w:rsid w:val="73474681"/>
    <w:rsid w:val="73774497"/>
    <w:rsid w:val="7387A5B4"/>
    <w:rsid w:val="73969099"/>
    <w:rsid w:val="775702D2"/>
    <w:rsid w:val="7778F1E0"/>
    <w:rsid w:val="77857F70"/>
    <w:rsid w:val="78CD256A"/>
    <w:rsid w:val="7916A5F6"/>
    <w:rsid w:val="79422C04"/>
    <w:rsid w:val="7996E40E"/>
    <w:rsid w:val="7A6F8391"/>
    <w:rsid w:val="7AC28A3E"/>
    <w:rsid w:val="7B51E649"/>
    <w:rsid w:val="7CC33A1D"/>
    <w:rsid w:val="7D1A9577"/>
    <w:rsid w:val="7D667B77"/>
    <w:rsid w:val="7E001614"/>
    <w:rsid w:val="7F78B221"/>
    <w:rsid w:val="7FA6C2D5"/>
    <w:rsid w:val="7FAC1D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Ch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Κεφαλίδα Char"/>
    <w:basedOn w:val="a2"/>
    <w:link w:val="a5"/>
    <w:uiPriority w:val="99"/>
    <w:rsid w:val="00E618BF"/>
  </w:style>
  <w:style w:type="paragraph" w:styleId="a6">
    <w:name w:val="footer"/>
    <w:basedOn w:val="a1"/>
    <w:link w:val="Char0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Υποσέλιδο Char"/>
    <w:basedOn w:val="a2"/>
    <w:link w:val="a6"/>
    <w:uiPriority w:val="99"/>
    <w:rsid w:val="00E618BF"/>
  </w:style>
  <w:style w:type="paragraph" w:styleId="a7">
    <w:name w:val="No Spacing"/>
    <w:uiPriority w:val="1"/>
    <w:qFormat/>
    <w:rsid w:val="00FC693F"/>
    <w:pPr>
      <w:spacing w:after="0" w:line="240" w:lineRule="auto"/>
    </w:pPr>
  </w:style>
  <w:style w:type="character" w:customStyle="1" w:styleId="1Char">
    <w:name w:val="Επικεφαλίδα 1 Char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Επικεφαλίδα 2 Char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Επικεφαλίδα 3 Char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Title"/>
    <w:basedOn w:val="a1"/>
    <w:next w:val="a1"/>
    <w:link w:val="Char1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1">
    <w:name w:val="Τίτλος Char"/>
    <w:basedOn w:val="a2"/>
    <w:link w:val="a8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1"/>
    <w:next w:val="a1"/>
    <w:link w:val="Char2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2">
    <w:name w:val="Υπότιτλος Char"/>
    <w:basedOn w:val="a2"/>
    <w:link w:val="a9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a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b">
    <w:name w:val="Body Text"/>
    <w:basedOn w:val="a1"/>
    <w:link w:val="Char3"/>
    <w:uiPriority w:val="99"/>
    <w:unhideWhenUsed/>
    <w:rsid w:val="00AA1D8D"/>
    <w:pPr>
      <w:spacing w:after="120"/>
    </w:pPr>
  </w:style>
  <w:style w:type="character" w:customStyle="1" w:styleId="Char3">
    <w:name w:val="Σώμα κειμένου Char"/>
    <w:basedOn w:val="a2"/>
    <w:link w:val="ab"/>
    <w:uiPriority w:val="99"/>
    <w:rsid w:val="00AA1D8D"/>
  </w:style>
  <w:style w:type="paragraph" w:styleId="22">
    <w:name w:val="Body Text 2"/>
    <w:basedOn w:val="a1"/>
    <w:link w:val="2Char0"/>
    <w:uiPriority w:val="99"/>
    <w:unhideWhenUsed/>
    <w:rsid w:val="00AA1D8D"/>
    <w:pPr>
      <w:spacing w:after="120" w:line="480" w:lineRule="auto"/>
    </w:pPr>
  </w:style>
  <w:style w:type="character" w:customStyle="1" w:styleId="2Char0">
    <w:name w:val="Σώμα κείμενου 2 Char"/>
    <w:basedOn w:val="a2"/>
    <w:link w:val="22"/>
    <w:uiPriority w:val="99"/>
    <w:rsid w:val="00AA1D8D"/>
  </w:style>
  <w:style w:type="paragraph" w:styleId="32">
    <w:name w:val="Body Text 3"/>
    <w:basedOn w:val="a1"/>
    <w:link w:val="3Char0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Char0">
    <w:name w:val="Σώμα κείμενου 3 Char"/>
    <w:basedOn w:val="a2"/>
    <w:link w:val="32"/>
    <w:uiPriority w:val="99"/>
    <w:rsid w:val="00AA1D8D"/>
    <w:rPr>
      <w:sz w:val="16"/>
      <w:szCs w:val="16"/>
    </w:rPr>
  </w:style>
  <w:style w:type="paragraph" w:styleId="ac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3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3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24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5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26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28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29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30"/>
      </w:numPr>
      <w:contextualSpacing/>
    </w:pPr>
  </w:style>
  <w:style w:type="paragraph" w:styleId="ad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4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4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e">
    <w:name w:val="macro"/>
    <w:link w:val="Char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Char4">
    <w:name w:val="Κείμενο μακροεντολής Char"/>
    <w:basedOn w:val="a2"/>
    <w:link w:val="ae"/>
    <w:uiPriority w:val="99"/>
    <w:rsid w:val="0029639D"/>
    <w:rPr>
      <w:rFonts w:ascii="Courier" w:hAnsi="Courier"/>
      <w:sz w:val="20"/>
      <w:szCs w:val="20"/>
    </w:rPr>
  </w:style>
  <w:style w:type="paragraph" w:styleId="af">
    <w:name w:val="Quote"/>
    <w:basedOn w:val="a1"/>
    <w:next w:val="a1"/>
    <w:link w:val="Char5"/>
    <w:uiPriority w:val="29"/>
    <w:qFormat/>
    <w:rsid w:val="00FC693F"/>
    <w:rPr>
      <w:i/>
      <w:iCs/>
      <w:color w:val="000000" w:themeColor="text1"/>
    </w:rPr>
  </w:style>
  <w:style w:type="character" w:customStyle="1" w:styleId="Char5">
    <w:name w:val="Απόσπασμα Char"/>
    <w:basedOn w:val="a2"/>
    <w:link w:val="af"/>
    <w:uiPriority w:val="29"/>
    <w:rsid w:val="00FC693F"/>
    <w:rPr>
      <w:i/>
      <w:iCs/>
      <w:color w:val="000000" w:themeColor="text1"/>
    </w:rPr>
  </w:style>
  <w:style w:type="character" w:customStyle="1" w:styleId="4Char">
    <w:name w:val="Επικεφαλίδα 4 Char"/>
    <w:basedOn w:val="a2"/>
    <w:link w:val="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Επικεφαλίδα 5 Char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Επικεφαλίδα 6 Char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Επικεφαλίδα 7 Char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Επικεφαλίδα 8 Char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Επικεφαλίδα 9 Char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0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1">
    <w:name w:val="Strong"/>
    <w:basedOn w:val="a2"/>
    <w:uiPriority w:val="22"/>
    <w:qFormat/>
    <w:rsid w:val="00FC693F"/>
    <w:rPr>
      <w:b/>
      <w:bCs/>
    </w:rPr>
  </w:style>
  <w:style w:type="character" w:styleId="af2">
    <w:name w:val="Emphasis"/>
    <w:basedOn w:val="a2"/>
    <w:uiPriority w:val="20"/>
    <w:qFormat/>
    <w:rsid w:val="00FC693F"/>
    <w:rPr>
      <w:i/>
      <w:iCs/>
    </w:rPr>
  </w:style>
  <w:style w:type="paragraph" w:styleId="af3">
    <w:name w:val="Intense Quote"/>
    <w:basedOn w:val="a1"/>
    <w:next w:val="a1"/>
    <w:link w:val="Char6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Έντονο εισαγωγικό Char"/>
    <w:basedOn w:val="a2"/>
    <w:link w:val="af3"/>
    <w:uiPriority w:val="30"/>
    <w:rsid w:val="00FC693F"/>
    <w:rPr>
      <w:b/>
      <w:bCs/>
      <w:i/>
      <w:iCs/>
      <w:color w:val="4F81BD" w:themeColor="accent1"/>
    </w:rPr>
  </w:style>
  <w:style w:type="character" w:styleId="af4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5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6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7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8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9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a">
    <w:name w:val="Table Grid"/>
    <w:basedOn w:val="a3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0">
    <w:name w:val="Ανοιχτόχρωμη σκίαση1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Ανοιχτόχρωμη σκίαση - Έμφαση 1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customStyle="1" w:styleId="11">
    <w:name w:val="Ανοιχτόχρωμη λίστα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-110">
    <w:name w:val="Ανοιχτόχρωμη λίστα - ΄Εμφαση 1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customStyle="1" w:styleId="12">
    <w:name w:val="Ανοιχτόχρωμο πλέγμα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-111">
    <w:name w:val="Ανοιχτόχρωμο πλέγμα - ΄Εμφαση 1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customStyle="1" w:styleId="110">
    <w:name w:val="Μεσαία σκίαση 1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-11">
    <w:name w:val="Μεσαία σκίαση 1 - ΄Εμφαση 1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210">
    <w:name w:val="Μεσαία σκίαση 2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-11">
    <w:name w:val="Μεσαία σκίαση 2 - ΄Εμφαση 1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111">
    <w:name w:val="Μεσαία λίστα 1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1-110">
    <w:name w:val="Μεσαία λίστα 1 - ΄Εμφαση 1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customStyle="1" w:styleId="211">
    <w:name w:val="Μεσαία λίστα 2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112">
    <w:name w:val="Μεσαίο πλέγμα 1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212">
    <w:name w:val="Μεσαίο πλέγμα 2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0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310">
    <w:name w:val="Μεσαίο πλέγμα 3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customStyle="1" w:styleId="13">
    <w:name w:val="Σκουρόχρωμη λίστα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customStyle="1" w:styleId="14">
    <w:name w:val="Πολύχρωμη σκίαση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15">
    <w:name w:val="Πολύχρωμη λίστα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2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16">
    <w:name w:val="Πολύχρωμο πλέγμα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3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-">
    <w:name w:val="Hyperlink"/>
    <w:basedOn w:val="a2"/>
    <w:uiPriority w:val="99"/>
    <w:unhideWhenUsed/>
    <w:rsid w:val="12FDA625"/>
    <w:rPr>
      <w:color w:val="0000FF"/>
      <w:u w:val="single"/>
    </w:rPr>
  </w:style>
  <w:style w:type="paragraph" w:styleId="afb">
    <w:name w:val="Balloon Text"/>
    <w:basedOn w:val="a1"/>
    <w:link w:val="Char7"/>
    <w:uiPriority w:val="99"/>
    <w:semiHidden/>
    <w:unhideWhenUsed/>
    <w:rsid w:val="000548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7">
    <w:name w:val="Κείμενο πλαισίου Char"/>
    <w:basedOn w:val="a2"/>
    <w:link w:val="afb"/>
    <w:uiPriority w:val="99"/>
    <w:semiHidden/>
    <w:rsid w:val="000548E3"/>
    <w:rPr>
      <w:rFonts w:ascii="Tahoma" w:hAnsi="Tahoma" w:cs="Tahoma"/>
      <w:sz w:val="16"/>
      <w:szCs w:val="16"/>
    </w:rPr>
  </w:style>
  <w:style w:type="paragraph" w:styleId="Web">
    <w:name w:val="Normal (Web)"/>
    <w:basedOn w:val="a1"/>
    <w:uiPriority w:val="99"/>
    <w:semiHidden/>
    <w:unhideWhenUsed/>
    <w:rsid w:val="005521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l-GR" w:eastAsia="el-GR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63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2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colab.research.google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opencv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pytorch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tensorflow.org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matplotlib.org/" TargetMode="External"/><Relationship Id="rId30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586CF57-C797-4EDF-A9F0-84AFE8F6F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24</Pages>
  <Words>2787</Words>
  <Characters>15052</Characters>
  <Application>Microsoft Office Word</Application>
  <DocSecurity>0</DocSecurity>
  <Lines>125</Lines>
  <Paragraphs>35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17804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Panos Mwkoz</cp:lastModifiedBy>
  <cp:revision>6</cp:revision>
  <dcterms:created xsi:type="dcterms:W3CDTF">2013-12-23T23:15:00Z</dcterms:created>
  <dcterms:modified xsi:type="dcterms:W3CDTF">2025-05-05T14:08:00Z</dcterms:modified>
  <cp:category/>
</cp:coreProperties>
</file>